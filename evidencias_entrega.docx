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Evidencias de Entrega</w:t>
      </w:r>
    </w:p>
    <w:p>
      <w:pPr>
        <w:jc w:val="center"/>
      </w:pPr>
      <w:r>
        <w:rPr>
          <w:i/>
          <w:sz w:val="26"/>
        </w:rPr>
        <w:t>Proyecto: Alta de Usuarios — Web App</w:t>
      </w:r>
    </w:p>
    <w:p>
      <w:pPr>
        <w:jc w:val="center"/>
      </w:pPr>
      <w:r>
        <w:rPr>
          <w:sz w:val="20"/>
        </w:rPr>
        <w:t>Fecha de verificación: 13/06/2026 10:58</w:t>
      </w:r>
    </w:p>
    <w:p>
      <w:pPr>
        <w:pStyle w:val="Heading1"/>
      </w:pPr>
      <w:r>
        <w:t>1. Enlace al repositorio en GitHub</w:t>
      </w:r>
    </w:p>
    <w:p>
      <w:r>
        <w:rPr>
          <w:b/>
        </w:rPr>
        <w:t xml:space="preserve">Repositorio: </w:t>
      </w:r>
      <w:r>
        <w:rPr>
          <w:color w:val="0B57D0"/>
          <w:u w:val="single"/>
        </w:rPr>
        <w:t>https://github.com/joantotalpro/alta-usuarios-web</w:t>
      </w:r>
    </w:p>
    <w:p>
      <w:r>
        <w:rPr>
          <w:b/>
        </w:rPr>
        <w:t xml:space="preserve">Propietario: </w:t>
      </w:r>
      <w:r>
        <w:t>joantotalpro</w:t>
      </w:r>
    </w:p>
    <w:p>
      <w:r>
        <w:rPr>
          <w:b/>
        </w:rPr>
        <w:t xml:space="preserve">Rama principal: </w:t>
      </w:r>
      <w:r>
        <w:t>main</w:t>
      </w:r>
    </w:p>
    <w:p>
      <w:r>
        <w:rPr>
          <w:b/>
        </w:rPr>
        <w:t xml:space="preserve">Visibilidad: </w:t>
      </w:r>
      <w:r>
        <w:t>Público</w:t>
      </w:r>
    </w:p>
    <w:p>
      <w:r>
        <w:rPr>
          <w:b/>
        </w:rPr>
        <w:t xml:space="preserve">Contenido: </w:t>
      </w:r>
      <w:r>
        <w:t>index.html, styles.css, app.js, alta_usuario.php, README.md, .gitignore</w:t>
      </w:r>
    </w:p>
    <w:p>
      <w:r>
        <w:t>Verificación realizada mediante la API pública de GitHub:</w:t>
      </w:r>
    </w:p>
    <w:p>
      <w:r>
        <w:rPr>
          <w:rFonts w:ascii="Consolas" w:hAnsi="Consolas"/>
          <w:sz w:val="20"/>
        </w:rPr>
        <w:t>GET https://api.github.com/repos/joantotalpro/alta-usuarios-web</w:t>
        <w:br/>
        <w:t>Response: HTTP 200 OK</w:t>
      </w:r>
    </w:p>
    <w:p>
      <w:r>
        <w:rPr>
          <w:b/>
        </w:rPr>
        <w:t>Captura sugerida:</w:t>
      </w:r>
    </w:p>
    <w:p>
      <w:r>
        <w:t>Realizar una captura de pantalla de la página principal del repositorio (https://github.com/joantotalpro/alta-usuarios-web) mostrando: el listado de ficheros, el README renderizado debajo y la URL en la barra del navegador. Insertarla en este apartado.</w:t>
      </w:r>
    </w:p>
    <w:p>
      <w:r>
        <w:t>[ Espacio reservado para la captura del repositorio ]</w:t>
      </w:r>
    </w:p>
    <w:p>
      <w:pPr>
        <w:pStyle w:val="Heading1"/>
      </w:pPr>
      <w:r>
        <w:t>2. Captura del despliegue (GitHub Pages)</w:t>
      </w:r>
    </w:p>
    <w:p>
      <w:r>
        <w:rPr>
          <w:b/>
        </w:rPr>
        <w:t xml:space="preserve">URL pública: </w:t>
      </w:r>
      <w:r>
        <w:rPr>
          <w:color w:val="0B57D0"/>
          <w:u w:val="single"/>
        </w:rPr>
        <w:t>https://joantotalpro.github.io/alta-usuarios-web/</w:t>
      </w:r>
    </w:p>
    <w:p>
      <w:r>
        <w:rPr>
          <w:b/>
        </w:rPr>
        <w:t xml:space="preserve">Plataforma: </w:t>
      </w:r>
      <w:r>
        <w:t>GitHub Pages (rama main, raíz del repositorio)</w:t>
      </w:r>
    </w:p>
    <w:p>
      <w:r>
        <w:rPr>
          <w:b/>
        </w:rPr>
        <w:t xml:space="preserve">Estado: </w:t>
      </w:r>
      <w:r>
        <w:t>Desplegado y accesible (HTTP 200 OK)</w:t>
      </w:r>
    </w:p>
    <w:p>
      <w:r>
        <w:t>Configuración aplicada en GitHub:</w:t>
      </w:r>
    </w:p>
    <w:p>
      <w:pPr>
        <w:pStyle w:val="ListBullet"/>
      </w:pPr>
      <w:r>
        <w:t>Settings → Pages</w:t>
      </w:r>
    </w:p>
    <w:p>
      <w:pPr>
        <w:pStyle w:val="ListBullet"/>
      </w:pPr>
      <w:r>
        <w:t>Source: Deploy from a branch</w:t>
      </w:r>
    </w:p>
    <w:p>
      <w:pPr>
        <w:pStyle w:val="ListBullet"/>
      </w:pPr>
      <w:r>
        <w:t>Branch: main / (root)</w:t>
      </w:r>
    </w:p>
    <w:p>
      <w:r>
        <w:rPr>
          <w:b/>
        </w:rPr>
        <w:t>Captura sugerida:</w:t>
      </w:r>
    </w:p>
    <w:p>
      <w:r>
        <w:t>Realizar dos capturas: (a) la pantalla de Settings → Pages mostrando "Your site is live at https://joantotalpro.github.io/alta-usuarios-web/", y (b) la aplicación abierta en el navegador desde esa URL, mostrando la cabecera, los KPIs, la tabla y el formulario de alta.</w:t>
      </w:r>
    </w:p>
    <w:p>
      <w:r>
        <w:t>[ Espacio reservado para las capturas del despliegue ]</w:t>
      </w:r>
    </w:p>
    <w:p>
      <w:pPr>
        <w:pStyle w:val="Heading1"/>
      </w:pPr>
      <w:r>
        <w:t>3. Verificación del funcionamiento básico online</w:t>
      </w:r>
    </w:p>
    <w:p>
      <w:r>
        <w:t>Se han realizado las siguientes comprobaciones automatizadas sobre la URL pública para verificar que el frontend está correctamente servido por GitHub Pages: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Comprobación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  <w:tc>
          <w:tcPr>
            <w:tcW w:type="dxa" w:w="2880"/>
          </w:tcPr>
          <w:p>
            <w:r>
              <w:t>Resultado obtenido</w:t>
            </w:r>
          </w:p>
        </w:tc>
      </w:tr>
      <w:tr>
        <w:tc>
          <w:tcPr>
            <w:tcW w:type="dxa" w:w="2880"/>
          </w:tcPr>
          <w:p>
            <w:r>
              <w:t>GET de la página principal</w:t>
            </w:r>
          </w:p>
        </w:tc>
        <w:tc>
          <w:tcPr>
            <w:tcW w:type="dxa" w:w="2880"/>
          </w:tcPr>
          <w:p>
            <w:r>
              <w:t>HTTP 200</w:t>
            </w:r>
          </w:p>
        </w:tc>
        <w:tc>
          <w:tcPr>
            <w:tcW w:type="dxa" w:w="2880"/>
          </w:tcPr>
          <w:p>
            <w:r>
              <w:t>HTTP 200 ✔</w:t>
            </w:r>
          </w:p>
        </w:tc>
      </w:tr>
      <w:tr>
        <w:tc>
          <w:tcPr>
            <w:tcW w:type="dxa" w:w="2880"/>
          </w:tcPr>
          <w:p>
            <w:r>
              <w:t>La respuesta contiene el formulario (id="form-alta")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Sí ✔</w:t>
            </w:r>
          </w:p>
        </w:tc>
      </w:tr>
      <w:tr>
        <w:tc>
          <w:tcPr>
            <w:tcW w:type="dxa" w:w="2880"/>
          </w:tcPr>
          <w:p>
            <w:r>
              <w:t>La respuesta contiene la sección de KPIs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Sí ✔</w:t>
            </w:r>
          </w:p>
        </w:tc>
      </w:tr>
      <w:tr>
        <w:tc>
          <w:tcPr>
            <w:tcW w:type="dxa" w:w="2880"/>
          </w:tcPr>
          <w:p>
            <w:r>
              <w:t>La página enlaza styles.css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Sí ✔</w:t>
            </w:r>
          </w:p>
        </w:tc>
      </w:tr>
      <w:tr>
        <w:tc>
          <w:tcPr>
            <w:tcW w:type="dxa" w:w="2880"/>
          </w:tcPr>
          <w:p>
            <w:r>
              <w:t>La página carga app.js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Sí ✔</w:t>
            </w:r>
          </w:p>
        </w:tc>
      </w:tr>
      <w:tr>
        <w:tc>
          <w:tcPr>
            <w:tcW w:type="dxa" w:w="2880"/>
          </w:tcPr>
          <w:p>
            <w:r>
              <w:t>Repositorio accesible vía API de GitHub</w:t>
            </w:r>
          </w:p>
        </w:tc>
        <w:tc>
          <w:tcPr>
            <w:tcW w:type="dxa" w:w="2880"/>
          </w:tcPr>
          <w:p>
            <w:r>
              <w:t>HTTP 200</w:t>
            </w:r>
          </w:p>
        </w:tc>
        <w:tc>
          <w:tcPr>
            <w:tcW w:type="dxa" w:w="2880"/>
          </w:tcPr>
          <w:p>
            <w:r>
              <w:t>HTTP 200 ✔</w:t>
            </w:r>
          </w:p>
        </w:tc>
      </w:tr>
    </w:tbl>
    <w:p/>
    <w:p>
      <w:r>
        <w:t>Las comprobaciones se han ejecutado con PowerShell utilizando los siguientes comandos:</w:t>
      </w:r>
    </w:p>
    <w:p>
      <w:r>
        <w:rPr>
          <w:rFonts w:ascii="Consolas" w:hAnsi="Consolas"/>
          <w:sz w:val="20"/>
        </w:rPr>
        <w:t># 1. Página principal desplegada</w:t>
        <w:br/>
        <w:t>Invoke-WebRequest "https://joantotalpro.github.io/alta-usuarios-web/" -UseBasicParsing</w:t>
        <w:br/>
        <w:t>#  → StatusCode 200</w:t>
        <w:br/>
        <w:br/>
        <w:t># 2. Repositorio público en GitHub</w:t>
        <w:br/>
        <w:t>Invoke-WebRequest "https://api.github.com/repos/joantotalpro/alta-usuarios-web" -UseBasicParsing</w:t>
        <w:br/>
        <w:t>#  → StatusCode 200</w:t>
      </w:r>
    </w:p>
    <w:p>
      <w:pPr>
        <w:pStyle w:val="Heading2"/>
      </w:pPr>
      <w:r>
        <w:t>3.1. Prueba manual recomendada en el navegador</w:t>
      </w:r>
    </w:p>
    <w:p>
      <w:pPr>
        <w:pStyle w:val="ListNumber"/>
      </w:pPr>
      <w:r>
        <w:t>Abrir https://joantotalpro.github.io/alta-usuarios-web/ en un navegador.</w:t>
      </w:r>
    </w:p>
    <w:p>
      <w:pPr>
        <w:pStyle w:val="ListNumber"/>
      </w:pPr>
      <w:r>
        <w:t>Comprobar visualmente: cabecera, menú lateral, tres tarjetas de KPIs, tabla y formulario.</w:t>
      </w:r>
    </w:p>
    <w:p>
      <w:pPr>
        <w:pStyle w:val="ListNumber"/>
      </w:pPr>
      <w:r>
        <w:t>Reducir el ancho de la ventana por debajo de 768 px y verificar que el menú lateral pasa arriba y las tarjetas se apilan.</w:t>
      </w:r>
    </w:p>
    <w:p>
      <w:pPr>
        <w:pStyle w:val="ListNumber"/>
      </w:pPr>
      <w:r>
        <w:t>Rellenar el formulario con un nombre y una fecha y pulsar "Dar de alta".</w:t>
      </w:r>
    </w:p>
    <w:p>
      <w:pPr>
        <w:pStyle w:val="ListNumber"/>
      </w:pPr>
      <w:r>
        <w:t>Capturar la pantalla mostrando el mensaje devuelto (verde si éxito, rojo si error).</w:t>
      </w:r>
    </w:p>
    <w:p>
      <w:r>
        <w:rPr>
          <w:b/>
        </w:rPr>
        <w:t>Captura sugerida:</w:t>
      </w:r>
    </w:p>
    <w:p>
      <w:r>
        <w:t>Pantallazo de la aplicación funcionando en el navegador con el mensaje de respuesta visible bajo el formulario, incluyendo la URL de GitHub Pages en la barra de direcciones.</w:t>
      </w:r>
    </w:p>
    <w:p>
      <w:r>
        <w:t>[ Espacio reservado para la captura del funcionamiento ]</w:t>
      </w:r>
    </w:p>
    <w:p>
      <w:pPr>
        <w:pStyle w:val="Heading1"/>
      </w:pPr>
      <w:r>
        <w:t>4. Nota sobre el backend PHP</w:t>
      </w:r>
    </w:p>
    <w:p>
      <w:r>
        <w:t>GitHub Pages únicamente sirve ficheros estáticos, por lo que el backend alta_usuario.php no se ejecuta en ese entorno. Para que el formulario funcione en producción es necesario desplegar el PHP en un hosting compatible (p. ej. InfinityFree) y actualizar la constante BACKEND_URL de app.js apuntando a esa URL. El procedimiento completo está descrito en el README.md del repositorio. Las pruebas funcionales del backend se han realizado en entorno local con el servidor embebido de PHP (php -S localhost:8000), obteniendo respuestas correctas tanto para altas válidas como para validaciones erróneas.</w:t>
      </w:r>
    </w:p>
    <w:p>
      <w:pPr>
        <w:pStyle w:val="Heading1"/>
      </w:pPr>
      <w:r>
        <w:t>5. Resumen de evidencias entregadas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>
              <w:t>Ubicación</w:t>
            </w:r>
          </w:p>
        </w:tc>
      </w:tr>
      <w:tr>
        <w:tc>
          <w:tcPr>
            <w:tcW w:type="dxa" w:w="4320"/>
          </w:tcPr>
          <w:p>
            <w:r>
              <w:t>Enlace al repositorio</w:t>
            </w:r>
          </w:p>
        </w:tc>
        <w:tc>
          <w:tcPr>
            <w:tcW w:type="dxa" w:w="4320"/>
          </w:tcPr>
          <w:p>
            <w:r>
              <w:t>https://github.com/joantotalpro/alta-usuarios-web</w:t>
            </w:r>
          </w:p>
        </w:tc>
      </w:tr>
      <w:tr>
        <w:tc>
          <w:tcPr>
            <w:tcW w:type="dxa" w:w="4320"/>
          </w:tcPr>
          <w:p>
            <w:r>
              <w:t>Enlace al despliegue</w:t>
            </w:r>
          </w:p>
        </w:tc>
        <w:tc>
          <w:tcPr>
            <w:tcW w:type="dxa" w:w="4320"/>
          </w:tcPr>
          <w:p>
            <w:r>
              <w:t>https://joantotalpro.github.io/alta-usuarios-web/</w:t>
            </w:r>
          </w:p>
        </w:tc>
      </w:tr>
      <w:tr>
        <w:tc>
          <w:tcPr>
            <w:tcW w:type="dxa" w:w="4320"/>
          </w:tcPr>
          <w:p>
            <w:r>
              <w:t>Capturas (repo, Pages, app)</w:t>
            </w:r>
          </w:p>
        </w:tc>
        <w:tc>
          <w:tcPr>
            <w:tcW w:type="dxa" w:w="4320"/>
          </w:tcPr>
          <w:p>
            <w:r>
              <w:t>Insertadas en los apartados 1, 2 y 3</w:t>
            </w:r>
          </w:p>
        </w:tc>
      </w:tr>
      <w:tr>
        <w:tc>
          <w:tcPr>
            <w:tcW w:type="dxa" w:w="4320"/>
          </w:tcPr>
          <w:p>
            <w:r>
              <w:t>Verificación HTTP automática</w:t>
            </w:r>
          </w:p>
        </w:tc>
        <w:tc>
          <w:tcPr>
            <w:tcW w:type="dxa" w:w="4320"/>
          </w:tcPr>
          <w:p>
            <w:r>
              <w:t>Tabla del apartado 3</w:t>
            </w:r>
          </w:p>
        </w:tc>
      </w:tr>
      <w:tr>
        <w:tc>
          <w:tcPr>
            <w:tcW w:type="dxa" w:w="4320"/>
          </w:tcPr>
          <w:p>
            <w:r>
              <w:t>Documentación del proyecto</w:t>
            </w:r>
          </w:p>
        </w:tc>
        <w:tc>
          <w:tcPr>
            <w:tcW w:type="dxa" w:w="4320"/>
          </w:tcPr>
          <w:p>
            <w:r>
              <w:t>README.md del repositorio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