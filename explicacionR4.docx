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D7B0" w14:textId="77777777" w:rsidR="0092384E" w:rsidRPr="00CF005F" w:rsidRDefault="00000000">
      <w:pPr>
        <w:pStyle w:val="Ttulo"/>
        <w:jc w:val="center"/>
        <w:rPr>
          <w:lang w:val="es-ES"/>
        </w:rPr>
      </w:pPr>
      <w:r w:rsidRPr="00CF005F">
        <w:rPr>
          <w:lang w:val="es-ES"/>
        </w:rPr>
        <w:t>Explicación R4 — Alta de usuarios</w:t>
      </w:r>
    </w:p>
    <w:p w14:paraId="05FB44AC" w14:textId="77777777" w:rsidR="0092384E" w:rsidRPr="00CF005F" w:rsidRDefault="00000000">
      <w:pPr>
        <w:jc w:val="center"/>
        <w:rPr>
          <w:lang w:val="es-ES"/>
        </w:rPr>
      </w:pPr>
      <w:r w:rsidRPr="00CF005F">
        <w:rPr>
          <w:i/>
          <w:sz w:val="24"/>
          <w:lang w:val="es-ES"/>
        </w:rPr>
        <w:t xml:space="preserve">Modificaciones en index.html, app.js y </w:t>
      </w:r>
      <w:proofErr w:type="spellStart"/>
      <w:r w:rsidRPr="00CF005F">
        <w:rPr>
          <w:i/>
          <w:sz w:val="24"/>
          <w:lang w:val="es-ES"/>
        </w:rPr>
        <w:t>alta_usuario.php</w:t>
      </w:r>
      <w:proofErr w:type="spellEnd"/>
    </w:p>
    <w:p w14:paraId="138623C6" w14:textId="77777777" w:rsidR="0092384E" w:rsidRPr="00CF005F" w:rsidRDefault="00000000">
      <w:pPr>
        <w:pStyle w:val="Ttulo1"/>
        <w:rPr>
          <w:lang w:val="es-ES"/>
        </w:rPr>
      </w:pPr>
      <w:r w:rsidRPr="00CF005F">
        <w:rPr>
          <w:lang w:val="es-ES"/>
        </w:rPr>
        <w:t>1. Introducción</w:t>
      </w:r>
    </w:p>
    <w:p w14:paraId="1C1719A1" w14:textId="77777777" w:rsidR="0092384E" w:rsidRPr="00CF005F" w:rsidRDefault="00000000">
      <w:pPr>
        <w:rPr>
          <w:lang w:val="es-ES"/>
        </w:rPr>
      </w:pPr>
      <w:r w:rsidRPr="00CF005F">
        <w:rPr>
          <w:lang w:val="es-ES"/>
        </w:rPr>
        <w:t>En esta revisión (R4) se amplía la aplicación web para permitir dar de alta nuevos usuarios desde el navegador. Para ello se añade un formulario en index.html, un fichero JavaScript (app.js) que envía los datos al servidor de forma asíncrona, y un script PHP (</w:t>
      </w:r>
      <w:proofErr w:type="spellStart"/>
      <w:r w:rsidRPr="00CF005F">
        <w:rPr>
          <w:lang w:val="es-ES"/>
        </w:rPr>
        <w:t>alta_usuario.php</w:t>
      </w:r>
      <w:proofErr w:type="spellEnd"/>
      <w:r w:rsidRPr="00CF005F">
        <w:rPr>
          <w:lang w:val="es-ES"/>
        </w:rPr>
        <w:t xml:space="preserve">) que valida la información y la persiste en un fichero </w:t>
      </w:r>
      <w:proofErr w:type="spellStart"/>
      <w:proofErr w:type="gramStart"/>
      <w:r w:rsidRPr="00CF005F">
        <w:rPr>
          <w:lang w:val="es-ES"/>
        </w:rPr>
        <w:t>usuarios.json</w:t>
      </w:r>
      <w:proofErr w:type="spellEnd"/>
      <w:proofErr w:type="gramEnd"/>
      <w:r w:rsidRPr="00CF005F">
        <w:rPr>
          <w:lang w:val="es-ES"/>
        </w:rPr>
        <w:t>.</w:t>
      </w:r>
    </w:p>
    <w:p w14:paraId="3D3EFFE4" w14:textId="77777777" w:rsidR="0092384E" w:rsidRPr="00CF005F" w:rsidRDefault="00000000">
      <w:pPr>
        <w:rPr>
          <w:lang w:val="es-ES"/>
        </w:rPr>
      </w:pPr>
      <w:r w:rsidRPr="00CF005F">
        <w:rPr>
          <w:lang w:val="es-ES"/>
        </w:rPr>
        <w:t>La arquitectura es muy sencilla:</w:t>
      </w:r>
    </w:p>
    <w:p w14:paraId="34EBB5D4" w14:textId="77777777" w:rsidR="0092384E" w:rsidRPr="00CF005F" w:rsidRDefault="00000000">
      <w:pPr>
        <w:rPr>
          <w:lang w:val="es-ES"/>
        </w:rPr>
      </w:pPr>
      <w:r w:rsidRPr="00CF005F">
        <w:rPr>
          <w:rFonts w:ascii="Consolas" w:hAnsi="Consolas"/>
          <w:sz w:val="20"/>
          <w:lang w:val="es-ES"/>
        </w:rPr>
        <w:t xml:space="preserve">Navegador (index.html + </w:t>
      </w:r>
      <w:proofErr w:type="gramStart"/>
      <w:r w:rsidRPr="00CF005F">
        <w:rPr>
          <w:rFonts w:ascii="Consolas" w:hAnsi="Consolas"/>
          <w:sz w:val="20"/>
          <w:lang w:val="es-ES"/>
        </w:rPr>
        <w:t>app.js)  --</w:t>
      </w:r>
      <w:proofErr w:type="gramEnd"/>
      <w:r w:rsidRPr="00CF005F">
        <w:rPr>
          <w:rFonts w:ascii="Consolas" w:hAnsi="Consolas"/>
          <w:sz w:val="20"/>
          <w:lang w:val="es-ES"/>
        </w:rPr>
        <w:t xml:space="preserve">POST </w:t>
      </w:r>
      <w:proofErr w:type="spellStart"/>
      <w:r w:rsidRPr="00CF005F">
        <w:rPr>
          <w:rFonts w:ascii="Consolas" w:hAnsi="Consolas"/>
          <w:sz w:val="20"/>
          <w:lang w:val="es-ES"/>
        </w:rPr>
        <w:t>fetch</w:t>
      </w:r>
      <w:proofErr w:type="spellEnd"/>
      <w:r w:rsidRPr="00CF005F">
        <w:rPr>
          <w:rFonts w:ascii="Consolas" w:hAnsi="Consolas"/>
          <w:sz w:val="20"/>
          <w:lang w:val="es-ES"/>
        </w:rPr>
        <w:t>--</w:t>
      </w:r>
      <w:proofErr w:type="gramStart"/>
      <w:r w:rsidRPr="00CF005F">
        <w:rPr>
          <w:rFonts w:ascii="Consolas" w:hAnsi="Consolas"/>
          <w:sz w:val="20"/>
          <w:lang w:val="es-ES"/>
        </w:rPr>
        <w:t>&gt;  Servidor</w:t>
      </w:r>
      <w:proofErr w:type="gramEnd"/>
      <w:r w:rsidRPr="00CF005F">
        <w:rPr>
          <w:rFonts w:ascii="Consolas" w:hAnsi="Consolas"/>
          <w:sz w:val="20"/>
          <w:lang w:val="es-ES"/>
        </w:rPr>
        <w:t xml:space="preserve"> PHP (</w:t>
      </w:r>
      <w:proofErr w:type="spellStart"/>
      <w:proofErr w:type="gramStart"/>
      <w:r w:rsidRPr="00CF005F">
        <w:rPr>
          <w:rFonts w:ascii="Consolas" w:hAnsi="Consolas"/>
          <w:sz w:val="20"/>
          <w:lang w:val="es-ES"/>
        </w:rPr>
        <w:t>alta_usuario.php</w:t>
      </w:r>
      <w:proofErr w:type="spellEnd"/>
      <w:r w:rsidRPr="00CF005F">
        <w:rPr>
          <w:rFonts w:ascii="Consolas" w:hAnsi="Consolas"/>
          <w:sz w:val="20"/>
          <w:lang w:val="es-ES"/>
        </w:rPr>
        <w:t>)  --</w:t>
      </w:r>
      <w:proofErr w:type="gramEnd"/>
      <w:r w:rsidRPr="00CF005F">
        <w:rPr>
          <w:rFonts w:ascii="Consolas" w:hAnsi="Consolas"/>
          <w:sz w:val="20"/>
          <w:lang w:val="es-ES"/>
        </w:rPr>
        <w:t>escribe--</w:t>
      </w:r>
      <w:proofErr w:type="gramStart"/>
      <w:r w:rsidRPr="00CF005F">
        <w:rPr>
          <w:rFonts w:ascii="Consolas" w:hAnsi="Consolas"/>
          <w:sz w:val="20"/>
          <w:lang w:val="es-ES"/>
        </w:rPr>
        <w:t xml:space="preserve">&gt;  </w:t>
      </w:r>
      <w:proofErr w:type="spellStart"/>
      <w:r w:rsidRPr="00CF005F">
        <w:rPr>
          <w:rFonts w:ascii="Consolas" w:hAnsi="Consolas"/>
          <w:sz w:val="20"/>
          <w:lang w:val="es-ES"/>
        </w:rPr>
        <w:t>usuarios</w:t>
      </w:r>
      <w:proofErr w:type="gramEnd"/>
      <w:r w:rsidRPr="00CF005F">
        <w:rPr>
          <w:rFonts w:ascii="Consolas" w:hAnsi="Consolas"/>
          <w:sz w:val="20"/>
          <w:lang w:val="es-ES"/>
        </w:rPr>
        <w:t>.json</w:t>
      </w:r>
      <w:proofErr w:type="spellEnd"/>
    </w:p>
    <w:p w14:paraId="51AB6459" w14:textId="77777777" w:rsidR="0092384E" w:rsidRPr="00CF005F" w:rsidRDefault="00000000">
      <w:pPr>
        <w:pStyle w:val="Ttulo1"/>
        <w:rPr>
          <w:lang w:val="es-ES"/>
        </w:rPr>
      </w:pPr>
      <w:r w:rsidRPr="00CF005F">
        <w:rPr>
          <w:lang w:val="es-ES"/>
        </w:rPr>
        <w:t>2. Modificaciones en index.html</w:t>
      </w:r>
    </w:p>
    <w:p w14:paraId="37359E79" w14:textId="77777777" w:rsidR="0092384E" w:rsidRPr="00CF005F" w:rsidRDefault="00000000">
      <w:pPr>
        <w:rPr>
          <w:lang w:val="es-ES"/>
        </w:rPr>
      </w:pPr>
      <w:r w:rsidRPr="00CF005F">
        <w:rPr>
          <w:lang w:val="es-ES"/>
        </w:rPr>
        <w:t>Dentro de &lt;</w:t>
      </w:r>
      <w:proofErr w:type="spellStart"/>
      <w:r w:rsidRPr="00CF005F">
        <w:rPr>
          <w:lang w:val="es-ES"/>
        </w:rPr>
        <w:t>main</w:t>
      </w:r>
      <w:proofErr w:type="spellEnd"/>
      <w:r w:rsidRPr="00CF005F">
        <w:rPr>
          <w:lang w:val="es-ES"/>
        </w:rPr>
        <w:t>&gt;, justo después del botón "Nuevo", se añade una nueva sección con el formulario de alta:</w:t>
      </w:r>
    </w:p>
    <w:p w14:paraId="1F0D5044" w14:textId="77777777" w:rsidR="0092384E" w:rsidRPr="00CF005F" w:rsidRDefault="00000000">
      <w:pPr>
        <w:rPr>
          <w:lang w:val="es-ES"/>
        </w:rPr>
      </w:pPr>
      <w:r w:rsidRPr="00CF005F">
        <w:rPr>
          <w:rFonts w:ascii="Consolas" w:hAnsi="Consolas"/>
          <w:sz w:val="20"/>
          <w:lang w:val="es-ES"/>
        </w:rPr>
        <w:t>&lt;</w:t>
      </w:r>
      <w:proofErr w:type="spellStart"/>
      <w:r w:rsidRPr="00CF005F">
        <w:rPr>
          <w:rFonts w:ascii="Consolas" w:hAnsi="Consolas"/>
          <w:sz w:val="20"/>
          <w:lang w:val="es-ES"/>
        </w:rPr>
        <w:t>section</w:t>
      </w:r>
      <w:proofErr w:type="spellEnd"/>
      <w:r w:rsidRPr="00CF005F">
        <w:rPr>
          <w:rFonts w:ascii="Consolas" w:hAnsi="Consolas"/>
          <w:sz w:val="20"/>
          <w:lang w:val="es-ES"/>
        </w:rPr>
        <w:t xml:space="preserve"> aria-</w:t>
      </w:r>
      <w:proofErr w:type="spellStart"/>
      <w:r w:rsidRPr="00CF005F">
        <w:rPr>
          <w:rFonts w:ascii="Consolas" w:hAnsi="Consolas"/>
          <w:sz w:val="20"/>
          <w:lang w:val="es-ES"/>
        </w:rPr>
        <w:t>labelledby</w:t>
      </w:r>
      <w:proofErr w:type="spellEnd"/>
      <w:r w:rsidRPr="00CF005F">
        <w:rPr>
          <w:rFonts w:ascii="Consolas" w:hAnsi="Consolas"/>
          <w:sz w:val="20"/>
          <w:lang w:val="es-ES"/>
        </w:rPr>
        <w:t>="alta-</w:t>
      </w:r>
      <w:proofErr w:type="spellStart"/>
      <w:r w:rsidRPr="00CF005F">
        <w:rPr>
          <w:rFonts w:ascii="Consolas" w:hAnsi="Consolas"/>
          <w:sz w:val="20"/>
          <w:lang w:val="es-ES"/>
        </w:rPr>
        <w:t>titulo</w:t>
      </w:r>
      <w:proofErr w:type="spellEnd"/>
      <w:r w:rsidRPr="00CF005F">
        <w:rPr>
          <w:rFonts w:ascii="Consolas" w:hAnsi="Consolas"/>
          <w:sz w:val="20"/>
          <w:lang w:val="es-ES"/>
        </w:rPr>
        <w:t>"&gt;</w:t>
      </w:r>
      <w:r w:rsidRPr="00CF005F">
        <w:rPr>
          <w:rFonts w:ascii="Consolas" w:hAnsi="Consolas"/>
          <w:sz w:val="20"/>
          <w:lang w:val="es-ES"/>
        </w:rPr>
        <w:br/>
        <w:t xml:space="preserve">    &lt;h2 id="alta-</w:t>
      </w:r>
      <w:proofErr w:type="spellStart"/>
      <w:r w:rsidRPr="00CF005F">
        <w:rPr>
          <w:rFonts w:ascii="Consolas" w:hAnsi="Consolas"/>
          <w:sz w:val="20"/>
          <w:lang w:val="es-ES"/>
        </w:rPr>
        <w:t>titulo</w:t>
      </w:r>
      <w:proofErr w:type="spellEnd"/>
      <w:r w:rsidRPr="00CF005F">
        <w:rPr>
          <w:rFonts w:ascii="Consolas" w:hAnsi="Consolas"/>
          <w:sz w:val="20"/>
          <w:lang w:val="es-ES"/>
        </w:rPr>
        <w:t>"&gt;Alta de nuevo usuario&lt;/h2&gt;</w:t>
      </w:r>
      <w:r w:rsidRPr="00CF005F">
        <w:rPr>
          <w:rFonts w:ascii="Consolas" w:hAnsi="Consolas"/>
          <w:sz w:val="20"/>
          <w:lang w:val="es-ES"/>
        </w:rPr>
        <w:br/>
        <w:t xml:space="preserve">    &lt;</w:t>
      </w:r>
      <w:proofErr w:type="spellStart"/>
      <w:r w:rsidRPr="00CF005F">
        <w:rPr>
          <w:rFonts w:ascii="Consolas" w:hAnsi="Consolas"/>
          <w:sz w:val="20"/>
          <w:lang w:val="es-ES"/>
        </w:rPr>
        <w:t>form</w:t>
      </w:r>
      <w:proofErr w:type="spellEnd"/>
      <w:r w:rsidRPr="00CF005F">
        <w:rPr>
          <w:rFonts w:ascii="Consolas" w:hAnsi="Consolas"/>
          <w:sz w:val="20"/>
          <w:lang w:val="es-ES"/>
        </w:rPr>
        <w:t xml:space="preserve"> id="</w:t>
      </w:r>
      <w:proofErr w:type="spellStart"/>
      <w:r w:rsidRPr="00CF005F">
        <w:rPr>
          <w:rFonts w:ascii="Consolas" w:hAnsi="Consolas"/>
          <w:sz w:val="20"/>
          <w:lang w:val="es-ES"/>
        </w:rPr>
        <w:t>form</w:t>
      </w:r>
      <w:proofErr w:type="spellEnd"/>
      <w:r w:rsidRPr="00CF005F">
        <w:rPr>
          <w:rFonts w:ascii="Consolas" w:hAnsi="Consolas"/>
          <w:sz w:val="20"/>
          <w:lang w:val="es-ES"/>
        </w:rPr>
        <w:t xml:space="preserve">-alta" </w:t>
      </w:r>
      <w:proofErr w:type="spellStart"/>
      <w:r w:rsidRPr="00CF005F">
        <w:rPr>
          <w:rFonts w:ascii="Consolas" w:hAnsi="Consolas"/>
          <w:sz w:val="20"/>
          <w:lang w:val="es-ES"/>
        </w:rPr>
        <w:t>novalidate</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div</w:t>
      </w:r>
      <w:proofErr w:type="spellEnd"/>
      <w:r w:rsidRPr="00CF005F">
        <w:rPr>
          <w:rFonts w:ascii="Consolas" w:hAnsi="Consolas"/>
          <w:sz w:val="20"/>
          <w:lang w:val="es-ES"/>
        </w:rPr>
        <w:t xml:space="preserve"> </w:t>
      </w:r>
      <w:proofErr w:type="spellStart"/>
      <w:r w:rsidRPr="00CF005F">
        <w:rPr>
          <w:rFonts w:ascii="Consolas" w:hAnsi="Consolas"/>
          <w:sz w:val="20"/>
          <w:lang w:val="es-ES"/>
        </w:rPr>
        <w:t>class</w:t>
      </w:r>
      <w:proofErr w:type="spellEnd"/>
      <w:r w:rsidRPr="00CF005F">
        <w:rPr>
          <w:rFonts w:ascii="Consolas" w:hAnsi="Consolas"/>
          <w:sz w:val="20"/>
          <w:lang w:val="es-ES"/>
        </w:rPr>
        <w:t>="</w:t>
      </w:r>
      <w:proofErr w:type="spellStart"/>
      <w:r w:rsidRPr="00CF005F">
        <w:rPr>
          <w:rFonts w:ascii="Consolas" w:hAnsi="Consolas"/>
          <w:sz w:val="20"/>
          <w:lang w:val="es-ES"/>
        </w:rPr>
        <w:t>form-group</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label</w:t>
      </w:r>
      <w:proofErr w:type="spellEnd"/>
      <w:r w:rsidRPr="00CF005F">
        <w:rPr>
          <w:rFonts w:ascii="Consolas" w:hAnsi="Consolas"/>
          <w:sz w:val="20"/>
          <w:lang w:val="es-ES"/>
        </w:rPr>
        <w:t xml:space="preserve"> </w:t>
      </w:r>
      <w:proofErr w:type="spellStart"/>
      <w:r w:rsidRPr="00CF005F">
        <w:rPr>
          <w:rFonts w:ascii="Consolas" w:hAnsi="Consolas"/>
          <w:sz w:val="20"/>
          <w:lang w:val="es-ES"/>
        </w:rPr>
        <w:t>for</w:t>
      </w:r>
      <w:proofErr w:type="spellEnd"/>
      <w:r w:rsidRPr="00CF005F">
        <w:rPr>
          <w:rFonts w:ascii="Consolas" w:hAnsi="Consolas"/>
          <w:sz w:val="20"/>
          <w:lang w:val="es-ES"/>
        </w:rPr>
        <w:t>="nombre"&gt;Nombre de usuario&lt;/</w:t>
      </w:r>
      <w:proofErr w:type="spellStart"/>
      <w:r w:rsidRPr="00CF005F">
        <w:rPr>
          <w:rFonts w:ascii="Consolas" w:hAnsi="Consolas"/>
          <w:sz w:val="20"/>
          <w:lang w:val="es-ES"/>
        </w:rPr>
        <w:t>label</w:t>
      </w:r>
      <w:proofErr w:type="spellEnd"/>
      <w:r w:rsidRPr="00CF005F">
        <w:rPr>
          <w:rFonts w:ascii="Consolas" w:hAnsi="Consolas"/>
          <w:sz w:val="20"/>
          <w:lang w:val="es-ES"/>
        </w:rPr>
        <w:t>&gt;</w:t>
      </w:r>
      <w:r w:rsidRPr="00CF005F">
        <w:rPr>
          <w:rFonts w:ascii="Consolas" w:hAnsi="Consolas"/>
          <w:sz w:val="20"/>
          <w:lang w:val="es-ES"/>
        </w:rPr>
        <w:br/>
        <w:t xml:space="preserve">            &lt;input </w:t>
      </w:r>
      <w:proofErr w:type="spellStart"/>
      <w:r w:rsidRPr="00CF005F">
        <w:rPr>
          <w:rFonts w:ascii="Consolas" w:hAnsi="Consolas"/>
          <w:sz w:val="20"/>
          <w:lang w:val="es-ES"/>
        </w:rPr>
        <w:t>type</w:t>
      </w:r>
      <w:proofErr w:type="spellEnd"/>
      <w:r w:rsidRPr="00CF005F">
        <w:rPr>
          <w:rFonts w:ascii="Consolas" w:hAnsi="Consolas"/>
          <w:sz w:val="20"/>
          <w:lang w:val="es-ES"/>
        </w:rPr>
        <w:t>="</w:t>
      </w:r>
      <w:proofErr w:type="spellStart"/>
      <w:r w:rsidRPr="00CF005F">
        <w:rPr>
          <w:rFonts w:ascii="Consolas" w:hAnsi="Consolas"/>
          <w:sz w:val="20"/>
          <w:lang w:val="es-ES"/>
        </w:rPr>
        <w:t>text</w:t>
      </w:r>
      <w:proofErr w:type="spellEnd"/>
      <w:r w:rsidRPr="00CF005F">
        <w:rPr>
          <w:rFonts w:ascii="Consolas" w:hAnsi="Consolas"/>
          <w:sz w:val="20"/>
          <w:lang w:val="es-ES"/>
        </w:rPr>
        <w:t xml:space="preserve">" id="nombre" </w:t>
      </w:r>
      <w:proofErr w:type="spellStart"/>
      <w:r w:rsidRPr="00CF005F">
        <w:rPr>
          <w:rFonts w:ascii="Consolas" w:hAnsi="Consolas"/>
          <w:sz w:val="20"/>
          <w:lang w:val="es-ES"/>
        </w:rPr>
        <w:t>name</w:t>
      </w:r>
      <w:proofErr w:type="spellEnd"/>
      <w:r w:rsidRPr="00CF005F">
        <w:rPr>
          <w:rFonts w:ascii="Consolas" w:hAnsi="Consolas"/>
          <w:sz w:val="20"/>
          <w:lang w:val="es-ES"/>
        </w:rPr>
        <w:t xml:space="preserve">="nombre" </w:t>
      </w:r>
      <w:proofErr w:type="spellStart"/>
      <w:r w:rsidRPr="00CF005F">
        <w:rPr>
          <w:rFonts w:ascii="Consolas" w:hAnsi="Consolas"/>
          <w:sz w:val="20"/>
          <w:lang w:val="es-ES"/>
        </w:rPr>
        <w:t>required</w:t>
      </w:r>
      <w:proofErr w:type="spellEnd"/>
      <w:r w:rsidRPr="00CF005F">
        <w:rPr>
          <w:rFonts w:ascii="Consolas" w:hAnsi="Consolas"/>
          <w:sz w:val="20"/>
          <w:lang w:val="es-ES"/>
        </w:rPr>
        <w:br/>
        <w:t xml:space="preserve">                   </w:t>
      </w:r>
      <w:proofErr w:type="spellStart"/>
      <w:r w:rsidRPr="00CF005F">
        <w:rPr>
          <w:rFonts w:ascii="Consolas" w:hAnsi="Consolas"/>
          <w:sz w:val="20"/>
          <w:lang w:val="es-ES"/>
        </w:rPr>
        <w:t>minlength</w:t>
      </w:r>
      <w:proofErr w:type="spellEnd"/>
      <w:r w:rsidRPr="00CF005F">
        <w:rPr>
          <w:rFonts w:ascii="Consolas" w:hAnsi="Consolas"/>
          <w:sz w:val="20"/>
          <w:lang w:val="es-ES"/>
        </w:rPr>
        <w:t xml:space="preserve">="3" </w:t>
      </w:r>
      <w:proofErr w:type="spellStart"/>
      <w:r w:rsidRPr="00CF005F">
        <w:rPr>
          <w:rFonts w:ascii="Consolas" w:hAnsi="Consolas"/>
          <w:sz w:val="20"/>
          <w:lang w:val="es-ES"/>
        </w:rPr>
        <w:t>maxlength</w:t>
      </w:r>
      <w:proofErr w:type="spellEnd"/>
      <w:r w:rsidRPr="00CF005F">
        <w:rPr>
          <w:rFonts w:ascii="Consolas" w:hAnsi="Consolas"/>
          <w:sz w:val="20"/>
          <w:lang w:val="es-ES"/>
        </w:rPr>
        <w:t>="50"</w:t>
      </w:r>
      <w:r w:rsidRPr="00CF005F">
        <w:rPr>
          <w:rFonts w:ascii="Consolas" w:hAnsi="Consolas"/>
          <w:sz w:val="20"/>
          <w:lang w:val="es-ES"/>
        </w:rPr>
        <w:br/>
        <w:t xml:space="preserve">                   autocomplete="</w:t>
      </w:r>
      <w:proofErr w:type="spellStart"/>
      <w:r w:rsidRPr="00CF005F">
        <w:rPr>
          <w:rFonts w:ascii="Consolas" w:hAnsi="Consolas"/>
          <w:sz w:val="20"/>
          <w:lang w:val="es-ES"/>
        </w:rPr>
        <w:t>username</w:t>
      </w:r>
      <w:proofErr w:type="spellEnd"/>
      <w:r w:rsidRPr="00CF005F">
        <w:rPr>
          <w:rFonts w:ascii="Consolas" w:hAnsi="Consolas"/>
          <w:sz w:val="20"/>
          <w:lang w:val="es-ES"/>
        </w:rPr>
        <w:t>" aria-</w:t>
      </w:r>
      <w:proofErr w:type="spellStart"/>
      <w:r w:rsidRPr="00CF005F">
        <w:rPr>
          <w:rFonts w:ascii="Consolas" w:hAnsi="Consolas"/>
          <w:sz w:val="20"/>
          <w:lang w:val="es-ES"/>
        </w:rPr>
        <w:t>required</w:t>
      </w:r>
      <w:proofErr w:type="spellEnd"/>
      <w:r w:rsidRPr="00CF005F">
        <w:rPr>
          <w:rFonts w:ascii="Consolas" w:hAnsi="Consolas"/>
          <w:sz w:val="20"/>
          <w:lang w:val="es-ES"/>
        </w:rPr>
        <w:t>="true"&gt;</w:t>
      </w:r>
      <w:r w:rsidRPr="00CF005F">
        <w:rPr>
          <w:rFonts w:ascii="Consolas" w:hAnsi="Consolas"/>
          <w:sz w:val="20"/>
          <w:lang w:val="es-ES"/>
        </w:rPr>
        <w:br/>
        <w:t xml:space="preserve">        &lt;/</w:t>
      </w:r>
      <w:proofErr w:type="spellStart"/>
      <w:r w:rsidRPr="00CF005F">
        <w:rPr>
          <w:rFonts w:ascii="Consolas" w:hAnsi="Consolas"/>
          <w:sz w:val="20"/>
          <w:lang w:val="es-ES"/>
        </w:rPr>
        <w:t>div</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div</w:t>
      </w:r>
      <w:proofErr w:type="spellEnd"/>
      <w:r w:rsidRPr="00CF005F">
        <w:rPr>
          <w:rFonts w:ascii="Consolas" w:hAnsi="Consolas"/>
          <w:sz w:val="20"/>
          <w:lang w:val="es-ES"/>
        </w:rPr>
        <w:t xml:space="preserve"> </w:t>
      </w:r>
      <w:proofErr w:type="spellStart"/>
      <w:r w:rsidRPr="00CF005F">
        <w:rPr>
          <w:rFonts w:ascii="Consolas" w:hAnsi="Consolas"/>
          <w:sz w:val="20"/>
          <w:lang w:val="es-ES"/>
        </w:rPr>
        <w:t>class</w:t>
      </w:r>
      <w:proofErr w:type="spellEnd"/>
      <w:r w:rsidRPr="00CF005F">
        <w:rPr>
          <w:rFonts w:ascii="Consolas" w:hAnsi="Consolas"/>
          <w:sz w:val="20"/>
          <w:lang w:val="es-ES"/>
        </w:rPr>
        <w:t>="</w:t>
      </w:r>
      <w:proofErr w:type="spellStart"/>
      <w:r w:rsidRPr="00CF005F">
        <w:rPr>
          <w:rFonts w:ascii="Consolas" w:hAnsi="Consolas"/>
          <w:sz w:val="20"/>
          <w:lang w:val="es-ES"/>
        </w:rPr>
        <w:t>form-group</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label</w:t>
      </w:r>
      <w:proofErr w:type="spellEnd"/>
      <w:r w:rsidRPr="00CF005F">
        <w:rPr>
          <w:rFonts w:ascii="Consolas" w:hAnsi="Consolas"/>
          <w:sz w:val="20"/>
          <w:lang w:val="es-ES"/>
        </w:rPr>
        <w:t xml:space="preserve"> </w:t>
      </w:r>
      <w:proofErr w:type="spellStart"/>
      <w:r w:rsidRPr="00CF005F">
        <w:rPr>
          <w:rFonts w:ascii="Consolas" w:hAnsi="Consolas"/>
          <w:sz w:val="20"/>
          <w:lang w:val="es-ES"/>
        </w:rPr>
        <w:t>for</w:t>
      </w:r>
      <w:proofErr w:type="spellEnd"/>
      <w:r w:rsidRPr="00CF005F">
        <w:rPr>
          <w:rFonts w:ascii="Consolas" w:hAnsi="Consolas"/>
          <w:sz w:val="20"/>
          <w:lang w:val="es-ES"/>
        </w:rPr>
        <w:t>="</w:t>
      </w:r>
      <w:proofErr w:type="spellStart"/>
      <w:r w:rsidRPr="00CF005F">
        <w:rPr>
          <w:rFonts w:ascii="Consolas" w:hAnsi="Consolas"/>
          <w:sz w:val="20"/>
          <w:lang w:val="es-ES"/>
        </w:rPr>
        <w:t>fecha_alta</w:t>
      </w:r>
      <w:proofErr w:type="spellEnd"/>
      <w:r w:rsidRPr="00CF005F">
        <w:rPr>
          <w:rFonts w:ascii="Consolas" w:hAnsi="Consolas"/>
          <w:sz w:val="20"/>
          <w:lang w:val="es-ES"/>
        </w:rPr>
        <w:t>"&gt;Fecha de alta&lt;/</w:t>
      </w:r>
      <w:proofErr w:type="spellStart"/>
      <w:r w:rsidRPr="00CF005F">
        <w:rPr>
          <w:rFonts w:ascii="Consolas" w:hAnsi="Consolas"/>
          <w:sz w:val="20"/>
          <w:lang w:val="es-ES"/>
        </w:rPr>
        <w:t>label</w:t>
      </w:r>
      <w:proofErr w:type="spellEnd"/>
      <w:r w:rsidRPr="00CF005F">
        <w:rPr>
          <w:rFonts w:ascii="Consolas" w:hAnsi="Consolas"/>
          <w:sz w:val="20"/>
          <w:lang w:val="es-ES"/>
        </w:rPr>
        <w:t>&gt;</w:t>
      </w:r>
      <w:r w:rsidRPr="00CF005F">
        <w:rPr>
          <w:rFonts w:ascii="Consolas" w:hAnsi="Consolas"/>
          <w:sz w:val="20"/>
          <w:lang w:val="es-ES"/>
        </w:rPr>
        <w:br/>
        <w:t xml:space="preserve">            &lt;input </w:t>
      </w:r>
      <w:proofErr w:type="spellStart"/>
      <w:r w:rsidRPr="00CF005F">
        <w:rPr>
          <w:rFonts w:ascii="Consolas" w:hAnsi="Consolas"/>
          <w:sz w:val="20"/>
          <w:lang w:val="es-ES"/>
        </w:rPr>
        <w:t>type</w:t>
      </w:r>
      <w:proofErr w:type="spellEnd"/>
      <w:r w:rsidRPr="00CF005F">
        <w:rPr>
          <w:rFonts w:ascii="Consolas" w:hAnsi="Consolas"/>
          <w:sz w:val="20"/>
          <w:lang w:val="es-ES"/>
        </w:rPr>
        <w:t>="date" id="</w:t>
      </w:r>
      <w:proofErr w:type="spellStart"/>
      <w:r w:rsidRPr="00CF005F">
        <w:rPr>
          <w:rFonts w:ascii="Consolas" w:hAnsi="Consolas"/>
          <w:sz w:val="20"/>
          <w:lang w:val="es-ES"/>
        </w:rPr>
        <w:t>fecha_alta</w:t>
      </w:r>
      <w:proofErr w:type="spellEnd"/>
      <w:r w:rsidRPr="00CF005F">
        <w:rPr>
          <w:rFonts w:ascii="Consolas" w:hAnsi="Consolas"/>
          <w:sz w:val="20"/>
          <w:lang w:val="es-ES"/>
        </w:rPr>
        <w:t xml:space="preserve">" </w:t>
      </w:r>
      <w:proofErr w:type="spellStart"/>
      <w:r w:rsidRPr="00CF005F">
        <w:rPr>
          <w:rFonts w:ascii="Consolas" w:hAnsi="Consolas"/>
          <w:sz w:val="20"/>
          <w:lang w:val="es-ES"/>
        </w:rPr>
        <w:t>name</w:t>
      </w:r>
      <w:proofErr w:type="spellEnd"/>
      <w:r w:rsidRPr="00CF005F">
        <w:rPr>
          <w:rFonts w:ascii="Consolas" w:hAnsi="Consolas"/>
          <w:sz w:val="20"/>
          <w:lang w:val="es-ES"/>
        </w:rPr>
        <w:t>="</w:t>
      </w:r>
      <w:proofErr w:type="spellStart"/>
      <w:r w:rsidRPr="00CF005F">
        <w:rPr>
          <w:rFonts w:ascii="Consolas" w:hAnsi="Consolas"/>
          <w:sz w:val="20"/>
          <w:lang w:val="es-ES"/>
        </w:rPr>
        <w:t>fecha_alta</w:t>
      </w:r>
      <w:proofErr w:type="spellEnd"/>
      <w:r w:rsidRPr="00CF005F">
        <w:rPr>
          <w:rFonts w:ascii="Consolas" w:hAnsi="Consolas"/>
          <w:sz w:val="20"/>
          <w:lang w:val="es-ES"/>
        </w:rPr>
        <w:t>"</w:t>
      </w:r>
      <w:r w:rsidRPr="00CF005F">
        <w:rPr>
          <w:rFonts w:ascii="Consolas" w:hAnsi="Consolas"/>
          <w:sz w:val="20"/>
          <w:lang w:val="es-ES"/>
        </w:rPr>
        <w:br/>
        <w:t xml:space="preserve">                   </w:t>
      </w:r>
      <w:proofErr w:type="spellStart"/>
      <w:r w:rsidRPr="00CF005F">
        <w:rPr>
          <w:rFonts w:ascii="Consolas" w:hAnsi="Consolas"/>
          <w:sz w:val="20"/>
          <w:lang w:val="es-ES"/>
        </w:rPr>
        <w:t>required</w:t>
      </w:r>
      <w:proofErr w:type="spellEnd"/>
      <w:r w:rsidRPr="00CF005F">
        <w:rPr>
          <w:rFonts w:ascii="Consolas" w:hAnsi="Consolas"/>
          <w:sz w:val="20"/>
          <w:lang w:val="es-ES"/>
        </w:rPr>
        <w:t xml:space="preserve"> aria-</w:t>
      </w:r>
      <w:proofErr w:type="spellStart"/>
      <w:r w:rsidRPr="00CF005F">
        <w:rPr>
          <w:rFonts w:ascii="Consolas" w:hAnsi="Consolas"/>
          <w:sz w:val="20"/>
          <w:lang w:val="es-ES"/>
        </w:rPr>
        <w:t>required</w:t>
      </w:r>
      <w:proofErr w:type="spellEnd"/>
      <w:r w:rsidRPr="00CF005F">
        <w:rPr>
          <w:rFonts w:ascii="Consolas" w:hAnsi="Consolas"/>
          <w:sz w:val="20"/>
          <w:lang w:val="es-ES"/>
        </w:rPr>
        <w:t>="true"&gt;</w:t>
      </w:r>
      <w:r w:rsidRPr="00CF005F">
        <w:rPr>
          <w:rFonts w:ascii="Consolas" w:hAnsi="Consolas"/>
          <w:sz w:val="20"/>
          <w:lang w:val="es-ES"/>
        </w:rPr>
        <w:br/>
        <w:t xml:space="preserve">        &lt;/</w:t>
      </w:r>
      <w:proofErr w:type="spellStart"/>
      <w:r w:rsidRPr="00CF005F">
        <w:rPr>
          <w:rFonts w:ascii="Consolas" w:hAnsi="Consolas"/>
          <w:sz w:val="20"/>
          <w:lang w:val="es-ES"/>
        </w:rPr>
        <w:t>div</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button</w:t>
      </w:r>
      <w:proofErr w:type="spellEnd"/>
      <w:r w:rsidRPr="00CF005F">
        <w:rPr>
          <w:rFonts w:ascii="Consolas" w:hAnsi="Consolas"/>
          <w:sz w:val="20"/>
          <w:lang w:val="es-ES"/>
        </w:rPr>
        <w:t xml:space="preserve"> </w:t>
      </w:r>
      <w:proofErr w:type="spellStart"/>
      <w:r w:rsidRPr="00CF005F">
        <w:rPr>
          <w:rFonts w:ascii="Consolas" w:hAnsi="Consolas"/>
          <w:sz w:val="20"/>
          <w:lang w:val="es-ES"/>
        </w:rPr>
        <w:t>type</w:t>
      </w:r>
      <w:proofErr w:type="spellEnd"/>
      <w:r w:rsidRPr="00CF005F">
        <w:rPr>
          <w:rFonts w:ascii="Consolas" w:hAnsi="Consolas"/>
          <w:sz w:val="20"/>
          <w:lang w:val="es-ES"/>
        </w:rPr>
        <w:t>="</w:t>
      </w:r>
      <w:proofErr w:type="spellStart"/>
      <w:r w:rsidRPr="00CF005F">
        <w:rPr>
          <w:rFonts w:ascii="Consolas" w:hAnsi="Consolas"/>
          <w:sz w:val="20"/>
          <w:lang w:val="es-ES"/>
        </w:rPr>
        <w:t>submit</w:t>
      </w:r>
      <w:proofErr w:type="spellEnd"/>
      <w:r w:rsidRPr="00CF005F">
        <w:rPr>
          <w:rFonts w:ascii="Consolas" w:hAnsi="Consolas"/>
          <w:sz w:val="20"/>
          <w:lang w:val="es-ES"/>
        </w:rPr>
        <w:t>"&gt;Dar de alta&lt;/</w:t>
      </w:r>
      <w:proofErr w:type="spellStart"/>
      <w:r w:rsidRPr="00CF005F">
        <w:rPr>
          <w:rFonts w:ascii="Consolas" w:hAnsi="Consolas"/>
          <w:sz w:val="20"/>
          <w:lang w:val="es-ES"/>
        </w:rPr>
        <w:t>button</w:t>
      </w:r>
      <w:proofErr w:type="spellEnd"/>
      <w:r w:rsidRPr="00CF005F">
        <w:rPr>
          <w:rFonts w:ascii="Consolas" w:hAnsi="Consolas"/>
          <w:sz w:val="20"/>
          <w:lang w:val="es-ES"/>
        </w:rPr>
        <w:t>&gt;</w:t>
      </w:r>
      <w:r w:rsidRPr="00CF005F">
        <w:rPr>
          <w:rFonts w:ascii="Consolas" w:hAnsi="Consolas"/>
          <w:sz w:val="20"/>
          <w:lang w:val="es-ES"/>
        </w:rPr>
        <w:br/>
        <w:t xml:space="preserve">    &lt;/</w:t>
      </w:r>
      <w:proofErr w:type="spellStart"/>
      <w:r w:rsidRPr="00CF005F">
        <w:rPr>
          <w:rFonts w:ascii="Consolas" w:hAnsi="Consolas"/>
          <w:sz w:val="20"/>
          <w:lang w:val="es-ES"/>
        </w:rPr>
        <w:t>form</w:t>
      </w:r>
      <w:proofErr w:type="spellEnd"/>
      <w:r w:rsidRPr="00CF005F">
        <w:rPr>
          <w:rFonts w:ascii="Consolas" w:hAnsi="Consolas"/>
          <w:sz w:val="20"/>
          <w:lang w:val="es-ES"/>
        </w:rPr>
        <w:t>&gt;</w:t>
      </w:r>
      <w:r w:rsidRPr="00CF005F">
        <w:rPr>
          <w:rFonts w:ascii="Consolas" w:hAnsi="Consolas"/>
          <w:sz w:val="20"/>
          <w:lang w:val="es-ES"/>
        </w:rPr>
        <w:br/>
        <w:t xml:space="preserve">    &lt;p id="mensaje" </w:t>
      </w:r>
      <w:proofErr w:type="spellStart"/>
      <w:r w:rsidRPr="00CF005F">
        <w:rPr>
          <w:rFonts w:ascii="Consolas" w:hAnsi="Consolas"/>
          <w:sz w:val="20"/>
          <w:lang w:val="es-ES"/>
        </w:rPr>
        <w:t>class</w:t>
      </w:r>
      <w:proofErr w:type="spellEnd"/>
      <w:r w:rsidRPr="00CF005F">
        <w:rPr>
          <w:rFonts w:ascii="Consolas" w:hAnsi="Consolas"/>
          <w:sz w:val="20"/>
          <w:lang w:val="es-ES"/>
        </w:rPr>
        <w:t>="mensaje" role="status" aria-</w:t>
      </w:r>
      <w:proofErr w:type="spellStart"/>
      <w:r w:rsidRPr="00CF005F">
        <w:rPr>
          <w:rFonts w:ascii="Consolas" w:hAnsi="Consolas"/>
          <w:sz w:val="20"/>
          <w:lang w:val="es-ES"/>
        </w:rPr>
        <w:t>live</w:t>
      </w:r>
      <w:proofErr w:type="spellEnd"/>
      <w:r w:rsidRPr="00CF005F">
        <w:rPr>
          <w:rFonts w:ascii="Consolas" w:hAnsi="Consolas"/>
          <w:sz w:val="20"/>
          <w:lang w:val="es-ES"/>
        </w:rPr>
        <w:t>="polite"&gt;&lt;/p&gt;</w:t>
      </w:r>
      <w:r w:rsidRPr="00CF005F">
        <w:rPr>
          <w:rFonts w:ascii="Consolas" w:hAnsi="Consolas"/>
          <w:sz w:val="20"/>
          <w:lang w:val="es-ES"/>
        </w:rPr>
        <w:br/>
        <w:t>&lt;/</w:t>
      </w:r>
      <w:proofErr w:type="spellStart"/>
      <w:r w:rsidRPr="00CF005F">
        <w:rPr>
          <w:rFonts w:ascii="Consolas" w:hAnsi="Consolas"/>
          <w:sz w:val="20"/>
          <w:lang w:val="es-ES"/>
        </w:rPr>
        <w:t>section</w:t>
      </w:r>
      <w:proofErr w:type="spellEnd"/>
      <w:r w:rsidRPr="00CF005F">
        <w:rPr>
          <w:rFonts w:ascii="Consolas" w:hAnsi="Consolas"/>
          <w:sz w:val="20"/>
          <w:lang w:val="es-ES"/>
        </w:rPr>
        <w:t>&gt;</w:t>
      </w:r>
    </w:p>
    <w:p w14:paraId="5CCCFF0B" w14:textId="77777777" w:rsidR="0092384E" w:rsidRDefault="00000000">
      <w:proofErr w:type="spellStart"/>
      <w:r>
        <w:t>Aspectos</w:t>
      </w:r>
      <w:proofErr w:type="spellEnd"/>
      <w:r>
        <w:t xml:space="preserve"> </w:t>
      </w:r>
      <w:proofErr w:type="spellStart"/>
      <w:r>
        <w:t>destacados</w:t>
      </w:r>
      <w:proofErr w:type="spellEnd"/>
      <w:r>
        <w:t>:</w:t>
      </w:r>
    </w:p>
    <w:p w14:paraId="3F6127A2" w14:textId="77777777" w:rsidR="0092384E" w:rsidRPr="00CF005F" w:rsidRDefault="00000000">
      <w:pPr>
        <w:pStyle w:val="Listaconvietas"/>
        <w:rPr>
          <w:lang w:val="es-ES"/>
        </w:rPr>
      </w:pPr>
      <w:r w:rsidRPr="00CF005F">
        <w:rPr>
          <w:b/>
          <w:lang w:val="es-ES"/>
        </w:rPr>
        <w:t>&lt;</w:t>
      </w:r>
      <w:proofErr w:type="spellStart"/>
      <w:r w:rsidRPr="00CF005F">
        <w:rPr>
          <w:b/>
          <w:lang w:val="es-ES"/>
        </w:rPr>
        <w:t>section</w:t>
      </w:r>
      <w:proofErr w:type="spellEnd"/>
      <w:r w:rsidRPr="00CF005F">
        <w:rPr>
          <w:b/>
          <w:lang w:val="es-ES"/>
        </w:rPr>
        <w:t xml:space="preserve"> aria-</w:t>
      </w:r>
      <w:proofErr w:type="spellStart"/>
      <w:r w:rsidRPr="00CF005F">
        <w:rPr>
          <w:b/>
          <w:lang w:val="es-ES"/>
        </w:rPr>
        <w:t>labelledby</w:t>
      </w:r>
      <w:proofErr w:type="spellEnd"/>
      <w:r w:rsidRPr="00CF005F">
        <w:rPr>
          <w:b/>
          <w:lang w:val="es-ES"/>
        </w:rPr>
        <w:t>="alta-</w:t>
      </w:r>
      <w:proofErr w:type="spellStart"/>
      <w:r w:rsidRPr="00CF005F">
        <w:rPr>
          <w:b/>
          <w:lang w:val="es-ES"/>
        </w:rPr>
        <w:t>titulo</w:t>
      </w:r>
      <w:proofErr w:type="spellEnd"/>
      <w:r w:rsidRPr="00CF005F">
        <w:rPr>
          <w:b/>
          <w:lang w:val="es-ES"/>
        </w:rPr>
        <w:t xml:space="preserve">"&gt;: </w:t>
      </w:r>
      <w:r w:rsidRPr="00CF005F">
        <w:rPr>
          <w:lang w:val="es-ES"/>
        </w:rPr>
        <w:t>Agrupa el formulario y vincula la región a su título mediante aria-</w:t>
      </w:r>
      <w:proofErr w:type="spellStart"/>
      <w:r w:rsidRPr="00CF005F">
        <w:rPr>
          <w:lang w:val="es-ES"/>
        </w:rPr>
        <w:t>labelledby</w:t>
      </w:r>
      <w:proofErr w:type="spellEnd"/>
      <w:r w:rsidRPr="00CF005F">
        <w:rPr>
          <w:lang w:val="es-ES"/>
        </w:rPr>
        <w:t xml:space="preserve"> para los lectores de pantalla.</w:t>
      </w:r>
    </w:p>
    <w:p w14:paraId="0D3A3524" w14:textId="77777777" w:rsidR="0092384E" w:rsidRPr="00CF005F" w:rsidRDefault="00000000">
      <w:pPr>
        <w:pStyle w:val="Listaconvietas"/>
        <w:rPr>
          <w:lang w:val="es-ES"/>
        </w:rPr>
      </w:pPr>
      <w:r w:rsidRPr="00CF005F">
        <w:rPr>
          <w:b/>
          <w:lang w:val="es-ES"/>
        </w:rPr>
        <w:lastRenderedPageBreak/>
        <w:t>&lt;</w:t>
      </w:r>
      <w:proofErr w:type="spellStart"/>
      <w:r w:rsidRPr="00CF005F">
        <w:rPr>
          <w:b/>
          <w:lang w:val="es-ES"/>
        </w:rPr>
        <w:t>label</w:t>
      </w:r>
      <w:proofErr w:type="spellEnd"/>
      <w:r w:rsidRPr="00CF005F">
        <w:rPr>
          <w:b/>
          <w:lang w:val="es-ES"/>
        </w:rPr>
        <w:t xml:space="preserve"> </w:t>
      </w:r>
      <w:proofErr w:type="spellStart"/>
      <w:r w:rsidRPr="00CF005F">
        <w:rPr>
          <w:b/>
          <w:lang w:val="es-ES"/>
        </w:rPr>
        <w:t>for</w:t>
      </w:r>
      <w:proofErr w:type="spellEnd"/>
      <w:r w:rsidRPr="00CF005F">
        <w:rPr>
          <w:b/>
          <w:lang w:val="es-ES"/>
        </w:rPr>
        <w:t xml:space="preserve">="..."&gt; + &lt;input id="..."&gt;: </w:t>
      </w:r>
      <w:r w:rsidRPr="00CF005F">
        <w:rPr>
          <w:lang w:val="es-ES"/>
        </w:rPr>
        <w:t>Cada campo tiene su etiqueta asociada explícitamente: al hacer clic en el texto se enfoca el campo y los lectores de pantalla lo anuncian correctamente.</w:t>
      </w:r>
    </w:p>
    <w:p w14:paraId="0D155DE7" w14:textId="77777777" w:rsidR="0092384E" w:rsidRPr="00CF005F" w:rsidRDefault="00000000">
      <w:pPr>
        <w:pStyle w:val="Listaconvietas"/>
        <w:rPr>
          <w:lang w:val="es-ES"/>
        </w:rPr>
      </w:pPr>
      <w:proofErr w:type="spellStart"/>
      <w:r w:rsidRPr="00CF005F">
        <w:rPr>
          <w:b/>
          <w:lang w:val="es-ES"/>
        </w:rPr>
        <w:t>required</w:t>
      </w:r>
      <w:proofErr w:type="spellEnd"/>
      <w:r w:rsidRPr="00CF005F">
        <w:rPr>
          <w:b/>
          <w:lang w:val="es-ES"/>
        </w:rPr>
        <w:t xml:space="preserve">, </w:t>
      </w:r>
      <w:proofErr w:type="spellStart"/>
      <w:r w:rsidRPr="00CF005F">
        <w:rPr>
          <w:b/>
          <w:lang w:val="es-ES"/>
        </w:rPr>
        <w:t>minlength</w:t>
      </w:r>
      <w:proofErr w:type="spellEnd"/>
      <w:r w:rsidRPr="00CF005F">
        <w:rPr>
          <w:b/>
          <w:lang w:val="es-ES"/>
        </w:rPr>
        <w:t xml:space="preserve">, </w:t>
      </w:r>
      <w:proofErr w:type="spellStart"/>
      <w:r w:rsidRPr="00CF005F">
        <w:rPr>
          <w:b/>
          <w:lang w:val="es-ES"/>
        </w:rPr>
        <w:t>maxlength</w:t>
      </w:r>
      <w:proofErr w:type="spellEnd"/>
      <w:r w:rsidRPr="00CF005F">
        <w:rPr>
          <w:b/>
          <w:lang w:val="es-ES"/>
        </w:rPr>
        <w:t xml:space="preserve">, </w:t>
      </w:r>
      <w:proofErr w:type="spellStart"/>
      <w:r w:rsidRPr="00CF005F">
        <w:rPr>
          <w:b/>
          <w:lang w:val="es-ES"/>
        </w:rPr>
        <w:t>type</w:t>
      </w:r>
      <w:proofErr w:type="spellEnd"/>
      <w:r w:rsidRPr="00CF005F">
        <w:rPr>
          <w:b/>
          <w:lang w:val="es-ES"/>
        </w:rPr>
        <w:t xml:space="preserve">="date": </w:t>
      </w:r>
      <w:r w:rsidRPr="00CF005F">
        <w:rPr>
          <w:lang w:val="es-ES"/>
        </w:rPr>
        <w:t>Validación nativa del navegador antes incluso de ejecutar JavaScript.</w:t>
      </w:r>
    </w:p>
    <w:p w14:paraId="07C026C3" w14:textId="77777777" w:rsidR="0092384E" w:rsidRPr="00CF005F" w:rsidRDefault="00000000">
      <w:pPr>
        <w:pStyle w:val="Listaconvietas"/>
        <w:rPr>
          <w:lang w:val="es-ES"/>
        </w:rPr>
      </w:pPr>
      <w:r w:rsidRPr="00CF005F">
        <w:rPr>
          <w:b/>
          <w:lang w:val="es-ES"/>
        </w:rPr>
        <w:t>aria-</w:t>
      </w:r>
      <w:proofErr w:type="spellStart"/>
      <w:r w:rsidRPr="00CF005F">
        <w:rPr>
          <w:b/>
          <w:lang w:val="es-ES"/>
        </w:rPr>
        <w:t>required</w:t>
      </w:r>
      <w:proofErr w:type="spellEnd"/>
      <w:r w:rsidRPr="00CF005F">
        <w:rPr>
          <w:b/>
          <w:lang w:val="es-ES"/>
        </w:rPr>
        <w:t xml:space="preserve">="true": </w:t>
      </w:r>
      <w:r w:rsidRPr="00CF005F">
        <w:rPr>
          <w:lang w:val="es-ES"/>
        </w:rPr>
        <w:t>Refuerza la obligatoriedad del campo para tecnologías de asistencia.</w:t>
      </w:r>
    </w:p>
    <w:p w14:paraId="719BB106" w14:textId="77777777" w:rsidR="0092384E" w:rsidRPr="00CF005F" w:rsidRDefault="00000000">
      <w:pPr>
        <w:pStyle w:val="Listaconvietas"/>
        <w:rPr>
          <w:lang w:val="es-ES"/>
        </w:rPr>
      </w:pPr>
      <w:r w:rsidRPr="00CF005F">
        <w:rPr>
          <w:b/>
          <w:lang w:val="es-ES"/>
        </w:rPr>
        <w:t>autocomplete="</w:t>
      </w:r>
      <w:proofErr w:type="spellStart"/>
      <w:r w:rsidRPr="00CF005F">
        <w:rPr>
          <w:b/>
          <w:lang w:val="es-ES"/>
        </w:rPr>
        <w:t>username</w:t>
      </w:r>
      <w:proofErr w:type="spellEnd"/>
      <w:r w:rsidRPr="00CF005F">
        <w:rPr>
          <w:b/>
          <w:lang w:val="es-ES"/>
        </w:rPr>
        <w:t xml:space="preserve">": </w:t>
      </w:r>
      <w:r w:rsidRPr="00CF005F">
        <w:rPr>
          <w:lang w:val="es-ES"/>
        </w:rPr>
        <w:t>Permite que el navegador o gestor de contraseñas sugiera valores adecuados.</w:t>
      </w:r>
    </w:p>
    <w:p w14:paraId="7CE31721" w14:textId="77777777" w:rsidR="0092384E" w:rsidRPr="00CF005F" w:rsidRDefault="00000000">
      <w:pPr>
        <w:pStyle w:val="Listaconvietas"/>
        <w:rPr>
          <w:lang w:val="es-ES"/>
        </w:rPr>
      </w:pPr>
      <w:proofErr w:type="spellStart"/>
      <w:r w:rsidRPr="00CF005F">
        <w:rPr>
          <w:b/>
          <w:lang w:val="es-ES"/>
        </w:rPr>
        <w:t>novalidate</w:t>
      </w:r>
      <w:proofErr w:type="spellEnd"/>
      <w:r w:rsidRPr="00CF005F">
        <w:rPr>
          <w:b/>
          <w:lang w:val="es-ES"/>
        </w:rPr>
        <w:t xml:space="preserve">: </w:t>
      </w:r>
      <w:r w:rsidRPr="00CF005F">
        <w:rPr>
          <w:lang w:val="es-ES"/>
        </w:rPr>
        <w:t>Desactiva los mensajes nativos del navegador para que sea app.js quien gestione la experiencia (envío + mensaje).</w:t>
      </w:r>
    </w:p>
    <w:p w14:paraId="2EFB592E" w14:textId="77777777" w:rsidR="0092384E" w:rsidRPr="00CF005F" w:rsidRDefault="00000000">
      <w:pPr>
        <w:pStyle w:val="Listaconvietas"/>
        <w:rPr>
          <w:lang w:val="es-ES"/>
        </w:rPr>
      </w:pPr>
      <w:r w:rsidRPr="00CF005F">
        <w:rPr>
          <w:b/>
          <w:lang w:val="es-ES"/>
        </w:rPr>
        <w:t>&lt;p id="mensaje" role="</w:t>
      </w:r>
      <w:proofErr w:type="gramStart"/>
      <w:r w:rsidRPr="00CF005F">
        <w:rPr>
          <w:b/>
          <w:lang w:val="es-ES"/>
        </w:rPr>
        <w:t>status</w:t>
      </w:r>
      <w:proofErr w:type="gramEnd"/>
      <w:r w:rsidRPr="00CF005F">
        <w:rPr>
          <w:b/>
          <w:lang w:val="es-ES"/>
        </w:rPr>
        <w:t>" aria-</w:t>
      </w:r>
      <w:proofErr w:type="spellStart"/>
      <w:r w:rsidRPr="00CF005F">
        <w:rPr>
          <w:b/>
          <w:lang w:val="es-ES"/>
        </w:rPr>
        <w:t>live</w:t>
      </w:r>
      <w:proofErr w:type="spellEnd"/>
      <w:r w:rsidRPr="00CF005F">
        <w:rPr>
          <w:b/>
          <w:lang w:val="es-ES"/>
        </w:rPr>
        <w:t xml:space="preserve">="polite"&gt;: </w:t>
      </w:r>
      <w:r w:rsidRPr="00CF005F">
        <w:rPr>
          <w:lang w:val="es-ES"/>
        </w:rPr>
        <w:t>Zona donde se mostrará el resultado. aria-</w:t>
      </w:r>
      <w:proofErr w:type="spellStart"/>
      <w:r w:rsidRPr="00CF005F">
        <w:rPr>
          <w:lang w:val="es-ES"/>
        </w:rPr>
        <w:t>live</w:t>
      </w:r>
      <w:proofErr w:type="spellEnd"/>
      <w:r w:rsidRPr="00CF005F">
        <w:rPr>
          <w:lang w:val="es-ES"/>
        </w:rPr>
        <w:t>="polite" hace que los lectores de pantalla lean los cambios sin interrumpir.</w:t>
      </w:r>
    </w:p>
    <w:p w14:paraId="7B990DDA" w14:textId="77777777" w:rsidR="0092384E" w:rsidRPr="00CF005F" w:rsidRDefault="00000000">
      <w:pPr>
        <w:rPr>
          <w:lang w:val="es-ES"/>
        </w:rPr>
      </w:pPr>
      <w:r w:rsidRPr="00CF005F">
        <w:rPr>
          <w:lang w:val="es-ES"/>
        </w:rPr>
        <w:t>Al final del &lt;</w:t>
      </w:r>
      <w:proofErr w:type="spellStart"/>
      <w:r w:rsidRPr="00CF005F">
        <w:rPr>
          <w:lang w:val="es-ES"/>
        </w:rPr>
        <w:t>body</w:t>
      </w:r>
      <w:proofErr w:type="spellEnd"/>
      <w:r w:rsidRPr="00CF005F">
        <w:rPr>
          <w:lang w:val="es-ES"/>
        </w:rPr>
        <w:t>&gt; se añade la carga del script:</w:t>
      </w:r>
    </w:p>
    <w:p w14:paraId="39B563B9" w14:textId="77777777" w:rsidR="0092384E" w:rsidRDefault="00000000">
      <w:r>
        <w:rPr>
          <w:rFonts w:ascii="Consolas" w:hAnsi="Consolas"/>
          <w:sz w:val="20"/>
        </w:rPr>
        <w:t xml:space="preserve">&lt;script </w:t>
      </w:r>
      <w:proofErr w:type="spellStart"/>
      <w:r>
        <w:rPr>
          <w:rFonts w:ascii="Consolas" w:hAnsi="Consolas"/>
          <w:sz w:val="20"/>
        </w:rPr>
        <w:t>src</w:t>
      </w:r>
      <w:proofErr w:type="spellEnd"/>
      <w:r>
        <w:rPr>
          <w:rFonts w:ascii="Consolas" w:hAnsi="Consolas"/>
          <w:sz w:val="20"/>
        </w:rPr>
        <w:t>="app.js"&gt;&lt;/script&gt;</w:t>
      </w:r>
    </w:p>
    <w:p w14:paraId="7EBF9009" w14:textId="77777777" w:rsidR="0092384E" w:rsidRPr="00CF005F" w:rsidRDefault="00000000">
      <w:pPr>
        <w:pStyle w:val="Ttulo1"/>
        <w:rPr>
          <w:lang w:val="es-ES"/>
        </w:rPr>
      </w:pPr>
      <w:r w:rsidRPr="00CF005F">
        <w:rPr>
          <w:lang w:val="es-ES"/>
        </w:rPr>
        <w:t>3. Funcionalidad de app.js</w:t>
      </w:r>
    </w:p>
    <w:p w14:paraId="1605B5B0" w14:textId="77777777" w:rsidR="0092384E" w:rsidRPr="00CF005F" w:rsidRDefault="00000000">
      <w:pPr>
        <w:rPr>
          <w:lang w:val="es-ES"/>
        </w:rPr>
      </w:pPr>
      <w:r w:rsidRPr="00CF005F">
        <w:rPr>
          <w:lang w:val="es-ES"/>
        </w:rPr>
        <w:t xml:space="preserve">app.js es el puente entre el formulario y el servidor. Su función es capturar el envío del formulario, mandar los datos al </w:t>
      </w:r>
      <w:proofErr w:type="spellStart"/>
      <w:r w:rsidRPr="00CF005F">
        <w:rPr>
          <w:lang w:val="es-ES"/>
        </w:rPr>
        <w:t>backend</w:t>
      </w:r>
      <w:proofErr w:type="spellEnd"/>
      <w:r w:rsidRPr="00CF005F">
        <w:rPr>
          <w:lang w:val="es-ES"/>
        </w:rPr>
        <w:t xml:space="preserve"> mediante </w:t>
      </w:r>
      <w:proofErr w:type="spellStart"/>
      <w:r w:rsidRPr="00CF005F">
        <w:rPr>
          <w:lang w:val="es-ES"/>
        </w:rPr>
        <w:t>fetch</w:t>
      </w:r>
      <w:proofErr w:type="spellEnd"/>
      <w:r w:rsidRPr="00CF005F">
        <w:rPr>
          <w:lang w:val="es-ES"/>
        </w:rPr>
        <w:t xml:space="preserve"> y mostrar al usuario el resultado (éxito o error) sin recargar la página.</w:t>
      </w:r>
    </w:p>
    <w:p w14:paraId="7417E3B2" w14:textId="77777777" w:rsidR="0092384E" w:rsidRPr="00CF005F" w:rsidRDefault="00000000">
      <w:pPr>
        <w:rPr>
          <w:lang w:val="es-ES"/>
        </w:rPr>
      </w:pPr>
      <w:proofErr w:type="spellStart"/>
      <w:r w:rsidRPr="00CF005F">
        <w:rPr>
          <w:rFonts w:ascii="Consolas" w:hAnsi="Consolas"/>
          <w:sz w:val="20"/>
          <w:lang w:val="es-ES"/>
        </w:rPr>
        <w:t>document.addEventListener</w:t>
      </w:r>
      <w:proofErr w:type="spellEnd"/>
      <w:r w:rsidRPr="00CF005F">
        <w:rPr>
          <w:rFonts w:ascii="Consolas" w:hAnsi="Consolas"/>
          <w:sz w:val="20"/>
          <w:lang w:val="es-ES"/>
        </w:rPr>
        <w:t>('</w:t>
      </w:r>
      <w:proofErr w:type="spellStart"/>
      <w:r w:rsidRPr="00CF005F">
        <w:rPr>
          <w:rFonts w:ascii="Consolas" w:hAnsi="Consolas"/>
          <w:sz w:val="20"/>
          <w:lang w:val="es-ES"/>
        </w:rPr>
        <w:t>DOMContentLoaded</w:t>
      </w:r>
      <w:proofErr w:type="spellEnd"/>
      <w:r w:rsidRPr="00CF005F">
        <w:rPr>
          <w:rFonts w:ascii="Consolas" w:hAnsi="Consolas"/>
          <w:sz w:val="20"/>
          <w:lang w:val="es-ES"/>
        </w:rPr>
        <w:t>', () =&gt; {</w:t>
      </w:r>
      <w:r w:rsidRPr="00CF005F">
        <w:rPr>
          <w:rFonts w:ascii="Consolas" w:hAnsi="Consolas"/>
          <w:sz w:val="20"/>
          <w:lang w:val="es-ES"/>
        </w:rPr>
        <w:br/>
        <w:t xml:space="preserve">    </w:t>
      </w:r>
      <w:proofErr w:type="spellStart"/>
      <w:r w:rsidRPr="00CF005F">
        <w:rPr>
          <w:rFonts w:ascii="Consolas" w:hAnsi="Consolas"/>
          <w:sz w:val="20"/>
          <w:lang w:val="es-ES"/>
        </w:rPr>
        <w:t>const</w:t>
      </w:r>
      <w:proofErr w:type="spellEnd"/>
      <w:r w:rsidRPr="00CF005F">
        <w:rPr>
          <w:rFonts w:ascii="Consolas" w:hAnsi="Consolas"/>
          <w:sz w:val="20"/>
          <w:lang w:val="es-ES"/>
        </w:rPr>
        <w:t xml:space="preserve"> </w:t>
      </w:r>
      <w:proofErr w:type="spellStart"/>
      <w:r w:rsidRPr="00CF005F">
        <w:rPr>
          <w:rFonts w:ascii="Consolas" w:hAnsi="Consolas"/>
          <w:sz w:val="20"/>
          <w:lang w:val="es-ES"/>
        </w:rPr>
        <w:t>form</w:t>
      </w:r>
      <w:proofErr w:type="spellEnd"/>
      <w:r w:rsidRPr="00CF005F">
        <w:rPr>
          <w:rFonts w:ascii="Consolas" w:hAnsi="Consolas"/>
          <w:sz w:val="20"/>
          <w:lang w:val="es-ES"/>
        </w:rPr>
        <w:t xml:space="preserve"> = </w:t>
      </w:r>
      <w:proofErr w:type="spellStart"/>
      <w:r w:rsidRPr="00CF005F">
        <w:rPr>
          <w:rFonts w:ascii="Consolas" w:hAnsi="Consolas"/>
          <w:sz w:val="20"/>
          <w:lang w:val="es-ES"/>
        </w:rPr>
        <w:t>document.getElementById</w:t>
      </w:r>
      <w:proofErr w:type="spellEnd"/>
      <w:r w:rsidRPr="00CF005F">
        <w:rPr>
          <w:rFonts w:ascii="Consolas" w:hAnsi="Consolas"/>
          <w:sz w:val="20"/>
          <w:lang w:val="es-ES"/>
        </w:rPr>
        <w:t>('</w:t>
      </w:r>
      <w:proofErr w:type="spellStart"/>
      <w:r w:rsidRPr="00CF005F">
        <w:rPr>
          <w:rFonts w:ascii="Consolas" w:hAnsi="Consolas"/>
          <w:sz w:val="20"/>
          <w:lang w:val="es-ES"/>
        </w:rPr>
        <w:t>form</w:t>
      </w:r>
      <w:proofErr w:type="spellEnd"/>
      <w:r w:rsidRPr="00CF005F">
        <w:rPr>
          <w:rFonts w:ascii="Consolas" w:hAnsi="Consolas"/>
          <w:sz w:val="20"/>
          <w:lang w:val="es-ES"/>
        </w:rPr>
        <w:t>-alta');</w:t>
      </w:r>
      <w:r w:rsidRPr="00CF005F">
        <w:rPr>
          <w:rFonts w:ascii="Consolas" w:hAnsi="Consolas"/>
          <w:sz w:val="20"/>
          <w:lang w:val="es-ES"/>
        </w:rPr>
        <w:br/>
        <w:t xml:space="preserve">    </w:t>
      </w:r>
      <w:proofErr w:type="spellStart"/>
      <w:r w:rsidRPr="00CF005F">
        <w:rPr>
          <w:rFonts w:ascii="Consolas" w:hAnsi="Consolas"/>
          <w:sz w:val="20"/>
          <w:lang w:val="es-ES"/>
        </w:rPr>
        <w:t>const</w:t>
      </w:r>
      <w:proofErr w:type="spellEnd"/>
      <w:r w:rsidRPr="00CF005F">
        <w:rPr>
          <w:rFonts w:ascii="Consolas" w:hAnsi="Consolas"/>
          <w:sz w:val="20"/>
          <w:lang w:val="es-ES"/>
        </w:rPr>
        <w:t xml:space="preserve"> mensaje = </w:t>
      </w:r>
      <w:proofErr w:type="spellStart"/>
      <w:r w:rsidRPr="00CF005F">
        <w:rPr>
          <w:rFonts w:ascii="Consolas" w:hAnsi="Consolas"/>
          <w:sz w:val="20"/>
          <w:lang w:val="es-ES"/>
        </w:rPr>
        <w:t>document.getElementById</w:t>
      </w:r>
      <w:proofErr w:type="spellEnd"/>
      <w:r w:rsidRPr="00CF005F">
        <w:rPr>
          <w:rFonts w:ascii="Consolas" w:hAnsi="Consolas"/>
          <w:sz w:val="20"/>
          <w:lang w:val="es-ES"/>
        </w:rPr>
        <w:t>('mensaje');</w:t>
      </w:r>
      <w:r w:rsidRPr="00CF005F">
        <w:rPr>
          <w:rFonts w:ascii="Consolas" w:hAnsi="Consolas"/>
          <w:sz w:val="20"/>
          <w:lang w:val="es-ES"/>
        </w:rPr>
        <w:br/>
        <w:t xml:space="preserve">    </w:t>
      </w:r>
      <w:proofErr w:type="spellStart"/>
      <w:r w:rsidRPr="00CF005F">
        <w:rPr>
          <w:rFonts w:ascii="Consolas" w:hAnsi="Consolas"/>
          <w:sz w:val="20"/>
          <w:lang w:val="es-ES"/>
        </w:rPr>
        <w:t>if</w:t>
      </w:r>
      <w:proofErr w:type="spellEnd"/>
      <w:r w:rsidRPr="00CF005F">
        <w:rPr>
          <w:rFonts w:ascii="Consolas" w:hAnsi="Consolas"/>
          <w:sz w:val="20"/>
          <w:lang w:val="es-ES"/>
        </w:rPr>
        <w:t xml:space="preserve"> (!</w:t>
      </w:r>
      <w:proofErr w:type="spellStart"/>
      <w:r w:rsidRPr="00CF005F">
        <w:rPr>
          <w:rFonts w:ascii="Consolas" w:hAnsi="Consolas"/>
          <w:sz w:val="20"/>
          <w:lang w:val="es-ES"/>
        </w:rPr>
        <w:t>form</w:t>
      </w:r>
      <w:proofErr w:type="spellEnd"/>
      <w:r w:rsidRPr="00CF005F">
        <w:rPr>
          <w:rFonts w:ascii="Consolas" w:hAnsi="Consolas"/>
          <w:sz w:val="20"/>
          <w:lang w:val="es-ES"/>
        </w:rPr>
        <w:t xml:space="preserve">) </w:t>
      </w:r>
      <w:proofErr w:type="spellStart"/>
      <w:r w:rsidRPr="00CF005F">
        <w:rPr>
          <w:rFonts w:ascii="Consolas" w:hAnsi="Consolas"/>
          <w:sz w:val="20"/>
          <w:lang w:val="es-ES"/>
        </w:rPr>
        <w:t>return</w:t>
      </w:r>
      <w:proofErr w:type="spellEnd"/>
      <w:r w:rsidRPr="00CF005F">
        <w:rPr>
          <w:rFonts w:ascii="Consolas" w:hAnsi="Consolas"/>
          <w:sz w:val="20"/>
          <w:lang w:val="es-ES"/>
        </w:rPr>
        <w:t>;</w:t>
      </w:r>
      <w:r w:rsidRPr="00CF005F">
        <w:rPr>
          <w:rFonts w:ascii="Consolas" w:hAnsi="Consolas"/>
          <w:sz w:val="20"/>
          <w:lang w:val="es-ES"/>
        </w:rPr>
        <w:br/>
      </w:r>
      <w:r w:rsidRPr="00CF005F">
        <w:rPr>
          <w:rFonts w:ascii="Consolas" w:hAnsi="Consolas"/>
          <w:sz w:val="20"/>
          <w:lang w:val="es-ES"/>
        </w:rPr>
        <w:br/>
        <w:t xml:space="preserve">    </w:t>
      </w:r>
      <w:proofErr w:type="spellStart"/>
      <w:r w:rsidRPr="00CF005F">
        <w:rPr>
          <w:rFonts w:ascii="Consolas" w:hAnsi="Consolas"/>
          <w:sz w:val="20"/>
          <w:lang w:val="es-ES"/>
        </w:rPr>
        <w:t>form.addEventListener</w:t>
      </w:r>
      <w:proofErr w:type="spellEnd"/>
      <w:r w:rsidRPr="00CF005F">
        <w:rPr>
          <w:rFonts w:ascii="Consolas" w:hAnsi="Consolas"/>
          <w:sz w:val="20"/>
          <w:lang w:val="es-ES"/>
        </w:rPr>
        <w:t>('</w:t>
      </w:r>
      <w:proofErr w:type="spellStart"/>
      <w:r w:rsidRPr="00CF005F">
        <w:rPr>
          <w:rFonts w:ascii="Consolas" w:hAnsi="Consolas"/>
          <w:sz w:val="20"/>
          <w:lang w:val="es-ES"/>
        </w:rPr>
        <w:t>submit</w:t>
      </w:r>
      <w:proofErr w:type="spellEnd"/>
      <w:r w:rsidRPr="00CF005F">
        <w:rPr>
          <w:rFonts w:ascii="Consolas" w:hAnsi="Consolas"/>
          <w:sz w:val="20"/>
          <w:lang w:val="es-ES"/>
        </w:rPr>
        <w:t xml:space="preserve">', </w:t>
      </w:r>
      <w:proofErr w:type="spellStart"/>
      <w:r w:rsidRPr="00CF005F">
        <w:rPr>
          <w:rFonts w:ascii="Consolas" w:hAnsi="Consolas"/>
          <w:sz w:val="20"/>
          <w:lang w:val="es-ES"/>
        </w:rPr>
        <w:t>async</w:t>
      </w:r>
      <w:proofErr w:type="spellEnd"/>
      <w:r w:rsidRPr="00CF005F">
        <w:rPr>
          <w:rFonts w:ascii="Consolas" w:hAnsi="Consolas"/>
          <w:sz w:val="20"/>
          <w:lang w:val="es-ES"/>
        </w:rPr>
        <w:t xml:space="preserve"> (e) =&gt; {</w:t>
      </w:r>
      <w:r w:rsidRPr="00CF005F">
        <w:rPr>
          <w:rFonts w:ascii="Consolas" w:hAnsi="Consolas"/>
          <w:sz w:val="20"/>
          <w:lang w:val="es-ES"/>
        </w:rPr>
        <w:br/>
        <w:t xml:space="preserve">        </w:t>
      </w:r>
      <w:proofErr w:type="spellStart"/>
      <w:r w:rsidRPr="00CF005F">
        <w:rPr>
          <w:rFonts w:ascii="Consolas" w:hAnsi="Consolas"/>
          <w:sz w:val="20"/>
          <w:lang w:val="es-ES"/>
        </w:rPr>
        <w:t>e.preventDefault</w:t>
      </w:r>
      <w:proofErr w:type="spellEnd"/>
      <w:r w:rsidRPr="00CF005F">
        <w:rPr>
          <w:rFonts w:ascii="Consolas" w:hAnsi="Consolas"/>
          <w:sz w:val="20"/>
          <w:lang w:val="es-ES"/>
        </w:rPr>
        <w:t>();</w:t>
      </w:r>
      <w:r w:rsidRPr="00CF005F">
        <w:rPr>
          <w:rFonts w:ascii="Consolas" w:hAnsi="Consolas"/>
          <w:sz w:val="20"/>
          <w:lang w:val="es-ES"/>
        </w:rPr>
        <w:br/>
        <w:t xml:space="preserve">        </w:t>
      </w:r>
      <w:proofErr w:type="spellStart"/>
      <w:r w:rsidRPr="00CF005F">
        <w:rPr>
          <w:rFonts w:ascii="Consolas" w:hAnsi="Consolas"/>
          <w:sz w:val="20"/>
          <w:lang w:val="es-ES"/>
        </w:rPr>
        <w:t>mensaje.className</w:t>
      </w:r>
      <w:proofErr w:type="spellEnd"/>
      <w:r w:rsidRPr="00CF005F">
        <w:rPr>
          <w:rFonts w:ascii="Consolas" w:hAnsi="Consolas"/>
          <w:sz w:val="20"/>
          <w:lang w:val="es-ES"/>
        </w:rPr>
        <w:t xml:space="preserve"> = 'mensaje';</w:t>
      </w:r>
      <w:r w:rsidRPr="00CF005F">
        <w:rPr>
          <w:rFonts w:ascii="Consolas" w:hAnsi="Consolas"/>
          <w:sz w:val="20"/>
          <w:lang w:val="es-ES"/>
        </w:rPr>
        <w:br/>
        <w:t xml:space="preserve">        </w:t>
      </w:r>
      <w:proofErr w:type="spellStart"/>
      <w:r w:rsidRPr="00CF005F">
        <w:rPr>
          <w:rFonts w:ascii="Consolas" w:hAnsi="Consolas"/>
          <w:sz w:val="20"/>
          <w:lang w:val="es-ES"/>
        </w:rPr>
        <w:t>mensaje.textContent</w:t>
      </w:r>
      <w:proofErr w:type="spellEnd"/>
      <w:r w:rsidRPr="00CF005F">
        <w:rPr>
          <w:rFonts w:ascii="Consolas" w:hAnsi="Consolas"/>
          <w:sz w:val="20"/>
          <w:lang w:val="es-ES"/>
        </w:rPr>
        <w:t xml:space="preserve"> = 'Enviando...';</w:t>
      </w:r>
      <w:r w:rsidRPr="00CF005F">
        <w:rPr>
          <w:rFonts w:ascii="Consolas" w:hAnsi="Consolas"/>
          <w:sz w:val="20"/>
          <w:lang w:val="es-ES"/>
        </w:rPr>
        <w:br/>
      </w:r>
      <w:r w:rsidRPr="00CF005F">
        <w:rPr>
          <w:rFonts w:ascii="Consolas" w:hAnsi="Consolas"/>
          <w:sz w:val="20"/>
          <w:lang w:val="es-ES"/>
        </w:rPr>
        <w:br/>
        <w:t xml:space="preserve">        </w:t>
      </w:r>
      <w:proofErr w:type="spellStart"/>
      <w:r w:rsidRPr="00CF005F">
        <w:rPr>
          <w:rFonts w:ascii="Consolas" w:hAnsi="Consolas"/>
          <w:sz w:val="20"/>
          <w:lang w:val="es-ES"/>
        </w:rPr>
        <w:t>const</w:t>
      </w:r>
      <w:proofErr w:type="spellEnd"/>
      <w:r w:rsidRPr="00CF005F">
        <w:rPr>
          <w:rFonts w:ascii="Consolas" w:hAnsi="Consolas"/>
          <w:sz w:val="20"/>
          <w:lang w:val="es-ES"/>
        </w:rPr>
        <w:t xml:space="preserve"> datos = new </w:t>
      </w:r>
      <w:proofErr w:type="spellStart"/>
      <w:r w:rsidRPr="00CF005F">
        <w:rPr>
          <w:rFonts w:ascii="Consolas" w:hAnsi="Consolas"/>
          <w:sz w:val="20"/>
          <w:lang w:val="es-ES"/>
        </w:rPr>
        <w:t>FormData</w:t>
      </w:r>
      <w:proofErr w:type="spellEnd"/>
      <w:r w:rsidRPr="00CF005F">
        <w:rPr>
          <w:rFonts w:ascii="Consolas" w:hAnsi="Consolas"/>
          <w:sz w:val="20"/>
          <w:lang w:val="es-ES"/>
        </w:rPr>
        <w:t>(</w:t>
      </w:r>
      <w:proofErr w:type="spellStart"/>
      <w:r w:rsidRPr="00CF005F">
        <w:rPr>
          <w:rFonts w:ascii="Consolas" w:hAnsi="Consolas"/>
          <w:sz w:val="20"/>
          <w:lang w:val="es-ES"/>
        </w:rPr>
        <w:t>form</w:t>
      </w:r>
      <w:proofErr w:type="spellEnd"/>
      <w:r w:rsidRPr="00CF005F">
        <w:rPr>
          <w:rFonts w:ascii="Consolas" w:hAnsi="Consolas"/>
          <w:sz w:val="20"/>
          <w:lang w:val="es-ES"/>
        </w:rPr>
        <w:t>);</w:t>
      </w:r>
      <w:r w:rsidRPr="00CF005F">
        <w:rPr>
          <w:rFonts w:ascii="Consolas" w:hAnsi="Consolas"/>
          <w:sz w:val="20"/>
          <w:lang w:val="es-ES"/>
        </w:rPr>
        <w:br/>
        <w:t xml:space="preserve">        try {</w:t>
      </w:r>
      <w:r w:rsidRPr="00CF005F">
        <w:rPr>
          <w:rFonts w:ascii="Consolas" w:hAnsi="Consolas"/>
          <w:sz w:val="20"/>
          <w:lang w:val="es-ES"/>
        </w:rPr>
        <w:br/>
        <w:t xml:space="preserve">            </w:t>
      </w:r>
      <w:proofErr w:type="spellStart"/>
      <w:r w:rsidRPr="00CF005F">
        <w:rPr>
          <w:rFonts w:ascii="Consolas" w:hAnsi="Consolas"/>
          <w:sz w:val="20"/>
          <w:lang w:val="es-ES"/>
        </w:rPr>
        <w:t>const</w:t>
      </w:r>
      <w:proofErr w:type="spellEnd"/>
      <w:r w:rsidRPr="00CF005F">
        <w:rPr>
          <w:rFonts w:ascii="Consolas" w:hAnsi="Consolas"/>
          <w:sz w:val="20"/>
          <w:lang w:val="es-ES"/>
        </w:rPr>
        <w:t xml:space="preserve"> </w:t>
      </w:r>
      <w:proofErr w:type="spellStart"/>
      <w:r w:rsidRPr="00CF005F">
        <w:rPr>
          <w:rFonts w:ascii="Consolas" w:hAnsi="Consolas"/>
          <w:sz w:val="20"/>
          <w:lang w:val="es-ES"/>
        </w:rPr>
        <w:t>resp</w:t>
      </w:r>
      <w:proofErr w:type="spellEnd"/>
      <w:r w:rsidRPr="00CF005F">
        <w:rPr>
          <w:rFonts w:ascii="Consolas" w:hAnsi="Consolas"/>
          <w:sz w:val="20"/>
          <w:lang w:val="es-ES"/>
        </w:rPr>
        <w:t xml:space="preserve"> = </w:t>
      </w:r>
      <w:proofErr w:type="spellStart"/>
      <w:r w:rsidRPr="00CF005F">
        <w:rPr>
          <w:rFonts w:ascii="Consolas" w:hAnsi="Consolas"/>
          <w:sz w:val="20"/>
          <w:lang w:val="es-ES"/>
        </w:rPr>
        <w:t>await</w:t>
      </w:r>
      <w:proofErr w:type="spellEnd"/>
      <w:r w:rsidRPr="00CF005F">
        <w:rPr>
          <w:rFonts w:ascii="Consolas" w:hAnsi="Consolas"/>
          <w:sz w:val="20"/>
          <w:lang w:val="es-ES"/>
        </w:rPr>
        <w:t xml:space="preserve"> </w:t>
      </w:r>
      <w:proofErr w:type="spellStart"/>
      <w:r w:rsidRPr="00CF005F">
        <w:rPr>
          <w:rFonts w:ascii="Consolas" w:hAnsi="Consolas"/>
          <w:sz w:val="20"/>
          <w:lang w:val="es-ES"/>
        </w:rPr>
        <w:t>fetch</w:t>
      </w:r>
      <w:proofErr w:type="spellEnd"/>
      <w:r w:rsidRPr="00CF005F">
        <w:rPr>
          <w:rFonts w:ascii="Consolas" w:hAnsi="Consolas"/>
          <w:sz w:val="20"/>
          <w:lang w:val="es-ES"/>
        </w:rPr>
        <w:t>('</w:t>
      </w:r>
      <w:proofErr w:type="spellStart"/>
      <w:r w:rsidRPr="00CF005F">
        <w:rPr>
          <w:rFonts w:ascii="Consolas" w:hAnsi="Consolas"/>
          <w:sz w:val="20"/>
          <w:lang w:val="es-ES"/>
        </w:rPr>
        <w:t>alta_usuario.php</w:t>
      </w:r>
      <w:proofErr w:type="spellEnd"/>
      <w:r w:rsidRPr="00CF005F">
        <w:rPr>
          <w:rFonts w:ascii="Consolas" w:hAnsi="Consolas"/>
          <w:sz w:val="20"/>
          <w:lang w:val="es-ES"/>
        </w:rPr>
        <w:t>', {</w:t>
      </w:r>
      <w:r w:rsidRPr="00CF005F">
        <w:rPr>
          <w:rFonts w:ascii="Consolas" w:hAnsi="Consolas"/>
          <w:sz w:val="20"/>
          <w:lang w:val="es-ES"/>
        </w:rPr>
        <w:br/>
        <w:t xml:space="preserve">                </w:t>
      </w:r>
      <w:proofErr w:type="spellStart"/>
      <w:r w:rsidRPr="00CF005F">
        <w:rPr>
          <w:rFonts w:ascii="Consolas" w:hAnsi="Consolas"/>
          <w:sz w:val="20"/>
          <w:lang w:val="es-ES"/>
        </w:rPr>
        <w:t>method</w:t>
      </w:r>
      <w:proofErr w:type="spellEnd"/>
      <w:r w:rsidRPr="00CF005F">
        <w:rPr>
          <w:rFonts w:ascii="Consolas" w:hAnsi="Consolas"/>
          <w:sz w:val="20"/>
          <w:lang w:val="es-ES"/>
        </w:rPr>
        <w:t>: 'POST',</w:t>
      </w:r>
      <w:r w:rsidRPr="00CF005F">
        <w:rPr>
          <w:rFonts w:ascii="Consolas" w:hAnsi="Consolas"/>
          <w:sz w:val="20"/>
          <w:lang w:val="es-ES"/>
        </w:rPr>
        <w:br/>
        <w:t xml:space="preserve">                </w:t>
      </w:r>
      <w:proofErr w:type="spellStart"/>
      <w:r w:rsidRPr="00CF005F">
        <w:rPr>
          <w:rFonts w:ascii="Consolas" w:hAnsi="Consolas"/>
          <w:sz w:val="20"/>
          <w:lang w:val="es-ES"/>
        </w:rPr>
        <w:t>body</w:t>
      </w:r>
      <w:proofErr w:type="spellEnd"/>
      <w:r w:rsidRPr="00CF005F">
        <w:rPr>
          <w:rFonts w:ascii="Consolas" w:hAnsi="Consolas"/>
          <w:sz w:val="20"/>
          <w:lang w:val="es-ES"/>
        </w:rPr>
        <w:t>: datos</w:t>
      </w:r>
      <w:r w:rsidRPr="00CF005F">
        <w:rPr>
          <w:rFonts w:ascii="Consolas" w:hAnsi="Consolas"/>
          <w:sz w:val="20"/>
          <w:lang w:val="es-ES"/>
        </w:rPr>
        <w:br/>
        <w:t xml:space="preserve">            });</w:t>
      </w:r>
      <w:r w:rsidRPr="00CF005F">
        <w:rPr>
          <w:rFonts w:ascii="Consolas" w:hAnsi="Consolas"/>
          <w:sz w:val="20"/>
          <w:lang w:val="es-ES"/>
        </w:rPr>
        <w:br/>
        <w:t xml:space="preserve">            </w:t>
      </w:r>
      <w:proofErr w:type="spellStart"/>
      <w:r w:rsidRPr="00CF005F">
        <w:rPr>
          <w:rFonts w:ascii="Consolas" w:hAnsi="Consolas"/>
          <w:sz w:val="20"/>
          <w:lang w:val="es-ES"/>
        </w:rPr>
        <w:t>const</w:t>
      </w:r>
      <w:proofErr w:type="spellEnd"/>
      <w:r w:rsidRPr="00CF005F">
        <w:rPr>
          <w:rFonts w:ascii="Consolas" w:hAnsi="Consolas"/>
          <w:sz w:val="20"/>
          <w:lang w:val="es-ES"/>
        </w:rPr>
        <w:t xml:space="preserve"> data = </w:t>
      </w:r>
      <w:proofErr w:type="spellStart"/>
      <w:r w:rsidRPr="00CF005F">
        <w:rPr>
          <w:rFonts w:ascii="Consolas" w:hAnsi="Consolas"/>
          <w:sz w:val="20"/>
          <w:lang w:val="es-ES"/>
        </w:rPr>
        <w:t>await</w:t>
      </w:r>
      <w:proofErr w:type="spellEnd"/>
      <w:r w:rsidRPr="00CF005F">
        <w:rPr>
          <w:rFonts w:ascii="Consolas" w:hAnsi="Consolas"/>
          <w:sz w:val="20"/>
          <w:lang w:val="es-ES"/>
        </w:rPr>
        <w:t xml:space="preserve"> </w:t>
      </w:r>
      <w:proofErr w:type="spellStart"/>
      <w:r w:rsidRPr="00CF005F">
        <w:rPr>
          <w:rFonts w:ascii="Consolas" w:hAnsi="Consolas"/>
          <w:sz w:val="20"/>
          <w:lang w:val="es-ES"/>
        </w:rPr>
        <w:t>resp.json</w:t>
      </w:r>
      <w:proofErr w:type="spellEnd"/>
      <w:r w:rsidRPr="00CF005F">
        <w:rPr>
          <w:rFonts w:ascii="Consolas" w:hAnsi="Consolas"/>
          <w:sz w:val="20"/>
          <w:lang w:val="es-ES"/>
        </w:rPr>
        <w:t>();</w:t>
      </w:r>
      <w:r w:rsidRPr="00CF005F">
        <w:rPr>
          <w:rFonts w:ascii="Consolas" w:hAnsi="Consolas"/>
          <w:sz w:val="20"/>
          <w:lang w:val="es-ES"/>
        </w:rPr>
        <w:br/>
        <w:t xml:space="preserve">            </w:t>
      </w:r>
      <w:proofErr w:type="spellStart"/>
      <w:r w:rsidRPr="00CF005F">
        <w:rPr>
          <w:rFonts w:ascii="Consolas" w:hAnsi="Consolas"/>
          <w:sz w:val="20"/>
          <w:lang w:val="es-ES"/>
        </w:rPr>
        <w:t>if</w:t>
      </w:r>
      <w:proofErr w:type="spellEnd"/>
      <w:r w:rsidRPr="00CF005F">
        <w:rPr>
          <w:rFonts w:ascii="Consolas" w:hAnsi="Consolas"/>
          <w:sz w:val="20"/>
          <w:lang w:val="es-ES"/>
        </w:rPr>
        <w:t xml:space="preserve"> (</w:t>
      </w:r>
      <w:proofErr w:type="spellStart"/>
      <w:r w:rsidRPr="00CF005F">
        <w:rPr>
          <w:rFonts w:ascii="Consolas" w:hAnsi="Consolas"/>
          <w:sz w:val="20"/>
          <w:lang w:val="es-ES"/>
        </w:rPr>
        <w:t>resp.ok</w:t>
      </w:r>
      <w:proofErr w:type="spellEnd"/>
      <w:r w:rsidRPr="00CF005F">
        <w:rPr>
          <w:rFonts w:ascii="Consolas" w:hAnsi="Consolas"/>
          <w:sz w:val="20"/>
          <w:lang w:val="es-ES"/>
        </w:rPr>
        <w:t xml:space="preserve"> &amp;&amp; </w:t>
      </w:r>
      <w:proofErr w:type="spellStart"/>
      <w:r w:rsidRPr="00CF005F">
        <w:rPr>
          <w:rFonts w:ascii="Consolas" w:hAnsi="Consolas"/>
          <w:sz w:val="20"/>
          <w:lang w:val="es-ES"/>
        </w:rPr>
        <w:t>data.ok</w:t>
      </w:r>
      <w:proofErr w:type="spellEnd"/>
      <w:r w:rsidRPr="00CF005F">
        <w:rPr>
          <w:rFonts w:ascii="Consolas" w:hAnsi="Consolas"/>
          <w:sz w:val="20"/>
          <w:lang w:val="es-ES"/>
        </w:rPr>
        <w:t>) {</w:t>
      </w:r>
      <w:r w:rsidRPr="00CF005F">
        <w:rPr>
          <w:rFonts w:ascii="Consolas" w:hAnsi="Consolas"/>
          <w:sz w:val="20"/>
          <w:lang w:val="es-ES"/>
        </w:rPr>
        <w:br/>
        <w:t xml:space="preserve">                </w:t>
      </w:r>
      <w:proofErr w:type="spellStart"/>
      <w:r w:rsidRPr="00CF005F">
        <w:rPr>
          <w:rFonts w:ascii="Consolas" w:hAnsi="Consolas"/>
          <w:sz w:val="20"/>
          <w:lang w:val="es-ES"/>
        </w:rPr>
        <w:t>mensaje.classList.add</w:t>
      </w:r>
      <w:proofErr w:type="spellEnd"/>
      <w:r w:rsidRPr="00CF005F">
        <w:rPr>
          <w:rFonts w:ascii="Consolas" w:hAnsi="Consolas"/>
          <w:sz w:val="20"/>
          <w:lang w:val="es-ES"/>
        </w:rPr>
        <w:t>('ok');</w:t>
      </w:r>
      <w:r w:rsidRPr="00CF005F">
        <w:rPr>
          <w:rFonts w:ascii="Consolas" w:hAnsi="Consolas"/>
          <w:sz w:val="20"/>
          <w:lang w:val="es-ES"/>
        </w:rPr>
        <w:br/>
        <w:t xml:space="preserve">                </w:t>
      </w:r>
      <w:proofErr w:type="spellStart"/>
      <w:r w:rsidRPr="00CF005F">
        <w:rPr>
          <w:rFonts w:ascii="Consolas" w:hAnsi="Consolas"/>
          <w:sz w:val="20"/>
          <w:lang w:val="es-ES"/>
        </w:rPr>
        <w:t>mensaje.textContent</w:t>
      </w:r>
      <w:proofErr w:type="spellEnd"/>
      <w:r w:rsidRPr="00CF005F">
        <w:rPr>
          <w:rFonts w:ascii="Consolas" w:hAnsi="Consolas"/>
          <w:sz w:val="20"/>
          <w:lang w:val="es-ES"/>
        </w:rPr>
        <w:t xml:space="preserve"> = </w:t>
      </w:r>
      <w:proofErr w:type="spellStart"/>
      <w:r w:rsidRPr="00CF005F">
        <w:rPr>
          <w:rFonts w:ascii="Consolas" w:hAnsi="Consolas"/>
          <w:sz w:val="20"/>
          <w:lang w:val="es-ES"/>
        </w:rPr>
        <w:t>data.mensaje</w:t>
      </w:r>
      <w:proofErr w:type="spellEnd"/>
      <w:r w:rsidRPr="00CF005F">
        <w:rPr>
          <w:rFonts w:ascii="Consolas" w:hAnsi="Consolas"/>
          <w:sz w:val="20"/>
          <w:lang w:val="es-ES"/>
        </w:rPr>
        <w:t>;</w:t>
      </w:r>
      <w:r w:rsidRPr="00CF005F">
        <w:rPr>
          <w:rFonts w:ascii="Consolas" w:hAnsi="Consolas"/>
          <w:sz w:val="20"/>
          <w:lang w:val="es-ES"/>
        </w:rPr>
        <w:br/>
        <w:t xml:space="preserve">                </w:t>
      </w:r>
      <w:proofErr w:type="spellStart"/>
      <w:r w:rsidRPr="00CF005F">
        <w:rPr>
          <w:rFonts w:ascii="Consolas" w:hAnsi="Consolas"/>
          <w:sz w:val="20"/>
          <w:lang w:val="es-ES"/>
        </w:rPr>
        <w:t>form.reset</w:t>
      </w:r>
      <w:proofErr w:type="spellEnd"/>
      <w:r w:rsidRPr="00CF005F">
        <w:rPr>
          <w:rFonts w:ascii="Consolas" w:hAnsi="Consolas"/>
          <w:sz w:val="20"/>
          <w:lang w:val="es-ES"/>
        </w:rPr>
        <w:t>();</w:t>
      </w:r>
      <w:r w:rsidRPr="00CF005F">
        <w:rPr>
          <w:rFonts w:ascii="Consolas" w:hAnsi="Consolas"/>
          <w:sz w:val="20"/>
          <w:lang w:val="es-ES"/>
        </w:rPr>
        <w:br/>
        <w:t xml:space="preserve">            } </w:t>
      </w:r>
      <w:proofErr w:type="spellStart"/>
      <w:r w:rsidRPr="00CF005F">
        <w:rPr>
          <w:rFonts w:ascii="Consolas" w:hAnsi="Consolas"/>
          <w:sz w:val="20"/>
          <w:lang w:val="es-ES"/>
        </w:rPr>
        <w:t>else</w:t>
      </w:r>
      <w:proofErr w:type="spellEnd"/>
      <w:r w:rsidRPr="00CF005F">
        <w:rPr>
          <w:rFonts w:ascii="Consolas" w:hAnsi="Consolas"/>
          <w:sz w:val="20"/>
          <w:lang w:val="es-ES"/>
        </w:rPr>
        <w:t xml:space="preserve"> {</w:t>
      </w:r>
      <w:r w:rsidRPr="00CF005F">
        <w:rPr>
          <w:rFonts w:ascii="Consolas" w:hAnsi="Consolas"/>
          <w:sz w:val="20"/>
          <w:lang w:val="es-ES"/>
        </w:rPr>
        <w:br/>
        <w:t xml:space="preserve">                </w:t>
      </w:r>
      <w:proofErr w:type="spellStart"/>
      <w:r w:rsidRPr="00CF005F">
        <w:rPr>
          <w:rFonts w:ascii="Consolas" w:hAnsi="Consolas"/>
          <w:sz w:val="20"/>
          <w:lang w:val="es-ES"/>
        </w:rPr>
        <w:t>mensaje.classList.add</w:t>
      </w:r>
      <w:proofErr w:type="spellEnd"/>
      <w:r w:rsidRPr="00CF005F">
        <w:rPr>
          <w:rFonts w:ascii="Consolas" w:hAnsi="Consolas"/>
          <w:sz w:val="20"/>
          <w:lang w:val="es-ES"/>
        </w:rPr>
        <w:t>('error');</w:t>
      </w:r>
      <w:r w:rsidRPr="00CF005F">
        <w:rPr>
          <w:rFonts w:ascii="Consolas" w:hAnsi="Consolas"/>
          <w:sz w:val="20"/>
          <w:lang w:val="es-ES"/>
        </w:rPr>
        <w:br/>
      </w:r>
      <w:r w:rsidRPr="00CF005F">
        <w:rPr>
          <w:rFonts w:ascii="Consolas" w:hAnsi="Consolas"/>
          <w:sz w:val="20"/>
          <w:lang w:val="es-ES"/>
        </w:rPr>
        <w:lastRenderedPageBreak/>
        <w:t xml:space="preserve">                </w:t>
      </w:r>
      <w:proofErr w:type="spellStart"/>
      <w:r w:rsidRPr="00CF005F">
        <w:rPr>
          <w:rFonts w:ascii="Consolas" w:hAnsi="Consolas"/>
          <w:sz w:val="20"/>
          <w:lang w:val="es-ES"/>
        </w:rPr>
        <w:t>mensaje.textContent</w:t>
      </w:r>
      <w:proofErr w:type="spellEnd"/>
      <w:r w:rsidRPr="00CF005F">
        <w:rPr>
          <w:rFonts w:ascii="Consolas" w:hAnsi="Consolas"/>
          <w:sz w:val="20"/>
          <w:lang w:val="es-ES"/>
        </w:rPr>
        <w:t xml:space="preserve"> = </w:t>
      </w:r>
      <w:proofErr w:type="spellStart"/>
      <w:r w:rsidRPr="00CF005F">
        <w:rPr>
          <w:rFonts w:ascii="Consolas" w:hAnsi="Consolas"/>
          <w:sz w:val="20"/>
          <w:lang w:val="es-ES"/>
        </w:rPr>
        <w:t>data.mensaje</w:t>
      </w:r>
      <w:proofErr w:type="spellEnd"/>
      <w:r w:rsidRPr="00CF005F">
        <w:rPr>
          <w:rFonts w:ascii="Consolas" w:hAnsi="Consolas"/>
          <w:sz w:val="20"/>
          <w:lang w:val="es-ES"/>
        </w:rPr>
        <w:t>;</w:t>
      </w:r>
      <w:r w:rsidRPr="00CF005F">
        <w:rPr>
          <w:rFonts w:ascii="Consolas" w:hAnsi="Consolas"/>
          <w:sz w:val="20"/>
          <w:lang w:val="es-ES"/>
        </w:rPr>
        <w:br/>
        <w:t xml:space="preserve">            }</w:t>
      </w:r>
      <w:r w:rsidRPr="00CF005F">
        <w:rPr>
          <w:rFonts w:ascii="Consolas" w:hAnsi="Consolas"/>
          <w:sz w:val="20"/>
          <w:lang w:val="es-ES"/>
        </w:rPr>
        <w:br/>
        <w:t xml:space="preserve">        } catch (</w:t>
      </w:r>
      <w:proofErr w:type="spellStart"/>
      <w:r w:rsidRPr="00CF005F">
        <w:rPr>
          <w:rFonts w:ascii="Consolas" w:hAnsi="Consolas"/>
          <w:sz w:val="20"/>
          <w:lang w:val="es-ES"/>
        </w:rPr>
        <w:t>err</w:t>
      </w:r>
      <w:proofErr w:type="spellEnd"/>
      <w:r w:rsidRPr="00CF005F">
        <w:rPr>
          <w:rFonts w:ascii="Consolas" w:hAnsi="Consolas"/>
          <w:sz w:val="20"/>
          <w:lang w:val="es-ES"/>
        </w:rPr>
        <w:t>) {</w:t>
      </w:r>
      <w:r w:rsidRPr="00CF005F">
        <w:rPr>
          <w:rFonts w:ascii="Consolas" w:hAnsi="Consolas"/>
          <w:sz w:val="20"/>
          <w:lang w:val="es-ES"/>
        </w:rPr>
        <w:br/>
        <w:t xml:space="preserve">            </w:t>
      </w:r>
      <w:proofErr w:type="spellStart"/>
      <w:r w:rsidRPr="00CF005F">
        <w:rPr>
          <w:rFonts w:ascii="Consolas" w:hAnsi="Consolas"/>
          <w:sz w:val="20"/>
          <w:lang w:val="es-ES"/>
        </w:rPr>
        <w:t>mensaje.classList.add</w:t>
      </w:r>
      <w:proofErr w:type="spellEnd"/>
      <w:r w:rsidRPr="00CF005F">
        <w:rPr>
          <w:rFonts w:ascii="Consolas" w:hAnsi="Consolas"/>
          <w:sz w:val="20"/>
          <w:lang w:val="es-ES"/>
        </w:rPr>
        <w:t>('error');</w:t>
      </w:r>
      <w:r w:rsidRPr="00CF005F">
        <w:rPr>
          <w:rFonts w:ascii="Consolas" w:hAnsi="Consolas"/>
          <w:sz w:val="20"/>
          <w:lang w:val="es-ES"/>
        </w:rPr>
        <w:br/>
        <w:t xml:space="preserve">            </w:t>
      </w:r>
      <w:proofErr w:type="spellStart"/>
      <w:r w:rsidRPr="00CF005F">
        <w:rPr>
          <w:rFonts w:ascii="Consolas" w:hAnsi="Consolas"/>
          <w:sz w:val="20"/>
          <w:lang w:val="es-ES"/>
        </w:rPr>
        <w:t>mensaje.textContent</w:t>
      </w:r>
      <w:proofErr w:type="spellEnd"/>
      <w:r w:rsidRPr="00CF005F">
        <w:rPr>
          <w:rFonts w:ascii="Consolas" w:hAnsi="Consolas"/>
          <w:sz w:val="20"/>
          <w:lang w:val="es-ES"/>
        </w:rPr>
        <w:t xml:space="preserve"> = 'No se ha podido conectar con el servidor.';</w:t>
      </w:r>
      <w:r w:rsidRPr="00CF005F">
        <w:rPr>
          <w:rFonts w:ascii="Consolas" w:hAnsi="Consolas"/>
          <w:sz w:val="20"/>
          <w:lang w:val="es-ES"/>
        </w:rPr>
        <w:br/>
        <w:t xml:space="preserve">        }</w:t>
      </w:r>
      <w:r w:rsidRPr="00CF005F">
        <w:rPr>
          <w:rFonts w:ascii="Consolas" w:hAnsi="Consolas"/>
          <w:sz w:val="20"/>
          <w:lang w:val="es-ES"/>
        </w:rPr>
        <w:br/>
        <w:t xml:space="preserve">    });</w:t>
      </w:r>
      <w:r w:rsidRPr="00CF005F">
        <w:rPr>
          <w:rFonts w:ascii="Consolas" w:hAnsi="Consolas"/>
          <w:sz w:val="20"/>
          <w:lang w:val="es-ES"/>
        </w:rPr>
        <w:br/>
        <w:t>});</w:t>
      </w:r>
    </w:p>
    <w:p w14:paraId="53871DCC" w14:textId="77777777" w:rsidR="0092384E" w:rsidRDefault="00000000">
      <w:r>
        <w:t>Paso a paso:</w:t>
      </w:r>
    </w:p>
    <w:p w14:paraId="018EF7F3" w14:textId="77777777" w:rsidR="0092384E" w:rsidRPr="00CF005F" w:rsidRDefault="00000000">
      <w:pPr>
        <w:pStyle w:val="Listaconvietas"/>
        <w:rPr>
          <w:lang w:val="es-ES"/>
        </w:rPr>
      </w:pPr>
      <w:proofErr w:type="spellStart"/>
      <w:r w:rsidRPr="00CF005F">
        <w:rPr>
          <w:b/>
          <w:lang w:val="es-ES"/>
        </w:rPr>
        <w:t>DOMContentLoaded</w:t>
      </w:r>
      <w:proofErr w:type="spellEnd"/>
      <w:r w:rsidRPr="00CF005F">
        <w:rPr>
          <w:b/>
          <w:lang w:val="es-ES"/>
        </w:rPr>
        <w:t xml:space="preserve">: </w:t>
      </w:r>
      <w:r w:rsidRPr="00CF005F">
        <w:rPr>
          <w:lang w:val="es-ES"/>
        </w:rPr>
        <w:t>Se espera a que el HTML esté listo antes de buscar los elementos por su id.</w:t>
      </w:r>
    </w:p>
    <w:p w14:paraId="64CADAC6" w14:textId="77777777" w:rsidR="0092384E" w:rsidRPr="00CF005F" w:rsidRDefault="00000000">
      <w:pPr>
        <w:pStyle w:val="Listaconvietas"/>
        <w:rPr>
          <w:lang w:val="es-ES"/>
        </w:rPr>
      </w:pPr>
      <w:proofErr w:type="spellStart"/>
      <w:proofErr w:type="gramStart"/>
      <w:r w:rsidRPr="00CF005F">
        <w:rPr>
          <w:b/>
          <w:lang w:val="es-ES"/>
        </w:rPr>
        <w:t>e.preventDefault</w:t>
      </w:r>
      <w:proofErr w:type="spellEnd"/>
      <w:proofErr w:type="gramEnd"/>
      <w:r w:rsidRPr="00CF005F">
        <w:rPr>
          <w:b/>
          <w:lang w:val="es-ES"/>
        </w:rPr>
        <w:t xml:space="preserve">(): </w:t>
      </w:r>
      <w:r w:rsidRPr="00CF005F">
        <w:rPr>
          <w:lang w:val="es-ES"/>
        </w:rPr>
        <w:t xml:space="preserve">Evita el envío clásico del formulario (que recargaría la página) para gestionarlo con </w:t>
      </w:r>
      <w:proofErr w:type="spellStart"/>
      <w:r w:rsidRPr="00CF005F">
        <w:rPr>
          <w:lang w:val="es-ES"/>
        </w:rPr>
        <w:t>fetch</w:t>
      </w:r>
      <w:proofErr w:type="spellEnd"/>
      <w:r w:rsidRPr="00CF005F">
        <w:rPr>
          <w:lang w:val="es-ES"/>
        </w:rPr>
        <w:t>.</w:t>
      </w:r>
    </w:p>
    <w:p w14:paraId="5537D24B" w14:textId="77777777" w:rsidR="0092384E" w:rsidRPr="00CF005F" w:rsidRDefault="00000000">
      <w:pPr>
        <w:pStyle w:val="Listaconvietas"/>
        <w:rPr>
          <w:lang w:val="es-ES"/>
        </w:rPr>
      </w:pPr>
      <w:proofErr w:type="spellStart"/>
      <w:r w:rsidRPr="00CF005F">
        <w:rPr>
          <w:b/>
          <w:lang w:val="es-ES"/>
        </w:rPr>
        <w:t>FormData</w:t>
      </w:r>
      <w:proofErr w:type="spellEnd"/>
      <w:r w:rsidRPr="00CF005F">
        <w:rPr>
          <w:b/>
          <w:lang w:val="es-ES"/>
        </w:rPr>
        <w:t>(</w:t>
      </w:r>
      <w:proofErr w:type="spellStart"/>
      <w:r w:rsidRPr="00CF005F">
        <w:rPr>
          <w:b/>
          <w:lang w:val="es-ES"/>
        </w:rPr>
        <w:t>form</w:t>
      </w:r>
      <w:proofErr w:type="spellEnd"/>
      <w:r w:rsidRPr="00CF005F">
        <w:rPr>
          <w:b/>
          <w:lang w:val="es-ES"/>
        </w:rPr>
        <w:t xml:space="preserve">): </w:t>
      </w:r>
      <w:r w:rsidRPr="00CF005F">
        <w:rPr>
          <w:lang w:val="es-ES"/>
        </w:rPr>
        <w:t xml:space="preserve">Recoge automáticamente todos los campos con atributo </w:t>
      </w:r>
      <w:proofErr w:type="spellStart"/>
      <w:r w:rsidRPr="00CF005F">
        <w:rPr>
          <w:lang w:val="es-ES"/>
        </w:rPr>
        <w:t>name</w:t>
      </w:r>
      <w:proofErr w:type="spellEnd"/>
      <w:r w:rsidRPr="00CF005F">
        <w:rPr>
          <w:lang w:val="es-ES"/>
        </w:rPr>
        <w:t>, sin necesidad de leerlos uno a uno.</w:t>
      </w:r>
    </w:p>
    <w:p w14:paraId="598B6FEB" w14:textId="77777777" w:rsidR="0092384E" w:rsidRPr="00CF005F" w:rsidRDefault="00000000">
      <w:pPr>
        <w:pStyle w:val="Listaconvietas"/>
        <w:rPr>
          <w:lang w:val="es-ES"/>
        </w:rPr>
      </w:pPr>
      <w:proofErr w:type="spellStart"/>
      <w:proofErr w:type="gramStart"/>
      <w:r w:rsidRPr="00CF005F">
        <w:rPr>
          <w:b/>
          <w:lang w:val="es-ES"/>
        </w:rPr>
        <w:t>fetch</w:t>
      </w:r>
      <w:proofErr w:type="spellEnd"/>
      <w:r w:rsidRPr="00CF005F">
        <w:rPr>
          <w:b/>
          <w:lang w:val="es-ES"/>
        </w:rPr>
        <w:t>(</w:t>
      </w:r>
      <w:proofErr w:type="gramEnd"/>
      <w:r w:rsidRPr="00CF005F">
        <w:rPr>
          <w:b/>
          <w:lang w:val="es-ES"/>
        </w:rPr>
        <w:t>'</w:t>
      </w:r>
      <w:proofErr w:type="spellStart"/>
      <w:r w:rsidRPr="00CF005F">
        <w:rPr>
          <w:b/>
          <w:lang w:val="es-ES"/>
        </w:rPr>
        <w:t>alta_usuario.php</w:t>
      </w:r>
      <w:proofErr w:type="spellEnd"/>
      <w:r w:rsidRPr="00CF005F">
        <w:rPr>
          <w:b/>
          <w:lang w:val="es-ES"/>
        </w:rPr>
        <w:t xml:space="preserve">', </w:t>
      </w:r>
      <w:proofErr w:type="gramStart"/>
      <w:r w:rsidRPr="00CF005F">
        <w:rPr>
          <w:b/>
          <w:lang w:val="es-ES"/>
        </w:rPr>
        <w:t xml:space="preserve">{ </w:t>
      </w:r>
      <w:proofErr w:type="spellStart"/>
      <w:r w:rsidRPr="00CF005F">
        <w:rPr>
          <w:b/>
          <w:lang w:val="es-ES"/>
        </w:rPr>
        <w:t>method</w:t>
      </w:r>
      <w:proofErr w:type="spellEnd"/>
      <w:proofErr w:type="gramEnd"/>
      <w:r w:rsidRPr="00CF005F">
        <w:rPr>
          <w:b/>
          <w:lang w:val="es-ES"/>
        </w:rPr>
        <w:t xml:space="preserve">:'POST', </w:t>
      </w:r>
      <w:proofErr w:type="spellStart"/>
      <w:r w:rsidRPr="00CF005F">
        <w:rPr>
          <w:b/>
          <w:lang w:val="es-ES"/>
        </w:rPr>
        <w:t>body</w:t>
      </w:r>
      <w:proofErr w:type="spellEnd"/>
      <w:r w:rsidRPr="00CF005F">
        <w:rPr>
          <w:b/>
          <w:lang w:val="es-ES"/>
        </w:rPr>
        <w:t xml:space="preserve">: </w:t>
      </w:r>
      <w:proofErr w:type="gramStart"/>
      <w:r w:rsidRPr="00CF005F">
        <w:rPr>
          <w:b/>
          <w:lang w:val="es-ES"/>
        </w:rPr>
        <w:t>datos }</w:t>
      </w:r>
      <w:proofErr w:type="gramEnd"/>
      <w:r w:rsidRPr="00CF005F">
        <w:rPr>
          <w:b/>
          <w:lang w:val="es-ES"/>
        </w:rPr>
        <w:t xml:space="preserve">): </w:t>
      </w:r>
      <w:r w:rsidRPr="00CF005F">
        <w:rPr>
          <w:lang w:val="es-ES"/>
        </w:rPr>
        <w:t xml:space="preserve">Envía los datos al </w:t>
      </w:r>
      <w:proofErr w:type="spellStart"/>
      <w:r w:rsidRPr="00CF005F">
        <w:rPr>
          <w:lang w:val="es-ES"/>
        </w:rPr>
        <w:t>backend</w:t>
      </w:r>
      <w:proofErr w:type="spellEnd"/>
      <w:r w:rsidRPr="00CF005F">
        <w:rPr>
          <w:lang w:val="es-ES"/>
        </w:rPr>
        <w:t xml:space="preserve"> como </w:t>
      </w:r>
      <w:proofErr w:type="spellStart"/>
      <w:r w:rsidRPr="00CF005F">
        <w:rPr>
          <w:lang w:val="es-ES"/>
        </w:rPr>
        <w:t>multipart</w:t>
      </w:r>
      <w:proofErr w:type="spellEnd"/>
      <w:r w:rsidRPr="00CF005F">
        <w:rPr>
          <w:lang w:val="es-ES"/>
        </w:rPr>
        <w:t>/</w:t>
      </w:r>
      <w:proofErr w:type="spellStart"/>
      <w:r w:rsidRPr="00CF005F">
        <w:rPr>
          <w:lang w:val="es-ES"/>
        </w:rPr>
        <w:t>form</w:t>
      </w:r>
      <w:proofErr w:type="spellEnd"/>
      <w:r w:rsidRPr="00CF005F">
        <w:rPr>
          <w:lang w:val="es-ES"/>
        </w:rPr>
        <w:t>-data, exactamente igual que un formulario normal.</w:t>
      </w:r>
    </w:p>
    <w:p w14:paraId="5551810E" w14:textId="77777777" w:rsidR="0092384E" w:rsidRPr="00CF005F" w:rsidRDefault="00000000">
      <w:pPr>
        <w:pStyle w:val="Listaconvietas"/>
        <w:rPr>
          <w:lang w:val="es-ES"/>
        </w:rPr>
      </w:pPr>
      <w:proofErr w:type="spellStart"/>
      <w:r w:rsidRPr="00CF005F">
        <w:rPr>
          <w:b/>
          <w:lang w:val="es-ES"/>
        </w:rPr>
        <w:t>await</w:t>
      </w:r>
      <w:proofErr w:type="spellEnd"/>
      <w:r w:rsidRPr="00CF005F">
        <w:rPr>
          <w:b/>
          <w:lang w:val="es-ES"/>
        </w:rPr>
        <w:t xml:space="preserve"> </w:t>
      </w:r>
      <w:proofErr w:type="spellStart"/>
      <w:proofErr w:type="gramStart"/>
      <w:r w:rsidRPr="00CF005F">
        <w:rPr>
          <w:b/>
          <w:lang w:val="es-ES"/>
        </w:rPr>
        <w:t>resp.json</w:t>
      </w:r>
      <w:proofErr w:type="spellEnd"/>
      <w:proofErr w:type="gramEnd"/>
      <w:r w:rsidRPr="00CF005F">
        <w:rPr>
          <w:b/>
          <w:lang w:val="es-ES"/>
        </w:rPr>
        <w:t xml:space="preserve">(): </w:t>
      </w:r>
      <w:r w:rsidRPr="00CF005F">
        <w:rPr>
          <w:lang w:val="es-ES"/>
        </w:rPr>
        <w:t>El servidor responde siempre en JSON; aquí se transforma en objeto JavaScript.</w:t>
      </w:r>
    </w:p>
    <w:p w14:paraId="32D0EB80" w14:textId="77777777" w:rsidR="0092384E" w:rsidRPr="00CF005F" w:rsidRDefault="00000000">
      <w:pPr>
        <w:pStyle w:val="Listaconvietas"/>
        <w:rPr>
          <w:lang w:val="es-ES"/>
        </w:rPr>
      </w:pPr>
      <w:proofErr w:type="spellStart"/>
      <w:proofErr w:type="gramStart"/>
      <w:r w:rsidRPr="00CF005F">
        <w:rPr>
          <w:b/>
          <w:lang w:val="es-ES"/>
        </w:rPr>
        <w:t>resp.ok</w:t>
      </w:r>
      <w:proofErr w:type="spellEnd"/>
      <w:proofErr w:type="gramEnd"/>
      <w:r w:rsidRPr="00CF005F">
        <w:rPr>
          <w:b/>
          <w:lang w:val="es-ES"/>
        </w:rPr>
        <w:t xml:space="preserve"> &amp;&amp; </w:t>
      </w:r>
      <w:proofErr w:type="spellStart"/>
      <w:proofErr w:type="gramStart"/>
      <w:r w:rsidRPr="00CF005F">
        <w:rPr>
          <w:b/>
          <w:lang w:val="es-ES"/>
        </w:rPr>
        <w:t>data.ok</w:t>
      </w:r>
      <w:proofErr w:type="spellEnd"/>
      <w:proofErr w:type="gramEnd"/>
      <w:r w:rsidRPr="00CF005F">
        <w:rPr>
          <w:b/>
          <w:lang w:val="es-ES"/>
        </w:rPr>
        <w:t xml:space="preserve">: </w:t>
      </w:r>
      <w:r w:rsidRPr="00CF005F">
        <w:rPr>
          <w:lang w:val="es-ES"/>
        </w:rPr>
        <w:t xml:space="preserve">Se comprueban dos cosas: que el código HTTP sea 2xx y que el </w:t>
      </w:r>
      <w:proofErr w:type="spellStart"/>
      <w:r w:rsidRPr="00CF005F">
        <w:rPr>
          <w:lang w:val="es-ES"/>
        </w:rPr>
        <w:t>backend</w:t>
      </w:r>
      <w:proofErr w:type="spellEnd"/>
      <w:r w:rsidRPr="00CF005F">
        <w:rPr>
          <w:lang w:val="es-ES"/>
        </w:rPr>
        <w:t xml:space="preserve"> confirme éxito en el campo "ok".</w:t>
      </w:r>
    </w:p>
    <w:p w14:paraId="13E7592E" w14:textId="77777777" w:rsidR="0092384E" w:rsidRPr="00CF005F" w:rsidRDefault="00000000">
      <w:pPr>
        <w:pStyle w:val="Listaconvietas"/>
        <w:rPr>
          <w:lang w:val="es-ES"/>
        </w:rPr>
      </w:pPr>
      <w:proofErr w:type="spellStart"/>
      <w:r w:rsidRPr="00CF005F">
        <w:rPr>
          <w:b/>
          <w:lang w:val="es-ES"/>
        </w:rPr>
        <w:t>mensaje.classList.add</w:t>
      </w:r>
      <w:proofErr w:type="spellEnd"/>
      <w:r w:rsidRPr="00CF005F">
        <w:rPr>
          <w:b/>
          <w:lang w:val="es-ES"/>
        </w:rPr>
        <w:t xml:space="preserve">('ok'/'error'): </w:t>
      </w:r>
      <w:r w:rsidRPr="00CF005F">
        <w:rPr>
          <w:lang w:val="es-ES"/>
        </w:rPr>
        <w:t>Aplica los estilos visuales (verde o rojo) definidos en styles.css.</w:t>
      </w:r>
    </w:p>
    <w:p w14:paraId="2D54FEB9" w14:textId="77777777" w:rsidR="0092384E" w:rsidRPr="00CF005F" w:rsidRDefault="00000000">
      <w:pPr>
        <w:pStyle w:val="Listaconvietas"/>
        <w:rPr>
          <w:lang w:val="es-ES"/>
        </w:rPr>
      </w:pPr>
      <w:proofErr w:type="spellStart"/>
      <w:proofErr w:type="gramStart"/>
      <w:r w:rsidRPr="00CF005F">
        <w:rPr>
          <w:b/>
          <w:lang w:val="es-ES"/>
        </w:rPr>
        <w:t>form.reset</w:t>
      </w:r>
      <w:proofErr w:type="spellEnd"/>
      <w:proofErr w:type="gramEnd"/>
      <w:r w:rsidRPr="00CF005F">
        <w:rPr>
          <w:b/>
          <w:lang w:val="es-ES"/>
        </w:rPr>
        <w:t xml:space="preserve">(): </w:t>
      </w:r>
      <w:r w:rsidRPr="00CF005F">
        <w:rPr>
          <w:lang w:val="es-ES"/>
        </w:rPr>
        <w:t>Limpia el formulario tras un alta correcta, listo para el siguiente registro.</w:t>
      </w:r>
    </w:p>
    <w:p w14:paraId="30BCBDD9" w14:textId="77777777" w:rsidR="0092384E" w:rsidRPr="00CF005F" w:rsidRDefault="00000000">
      <w:pPr>
        <w:pStyle w:val="Listaconvietas"/>
        <w:rPr>
          <w:lang w:val="es-ES"/>
        </w:rPr>
      </w:pPr>
      <w:r w:rsidRPr="00CF005F">
        <w:rPr>
          <w:b/>
          <w:lang w:val="es-ES"/>
        </w:rPr>
        <w:t xml:space="preserve">try/catch: </w:t>
      </w:r>
      <w:r w:rsidRPr="00CF005F">
        <w:rPr>
          <w:lang w:val="es-ES"/>
        </w:rPr>
        <w:t>Captura errores de red (servidor caído, sin conexión...) y muestra un mensaje claro.</w:t>
      </w:r>
    </w:p>
    <w:p w14:paraId="53CC01FA" w14:textId="77777777" w:rsidR="0092384E" w:rsidRPr="00CF005F" w:rsidRDefault="00000000">
      <w:pPr>
        <w:pStyle w:val="Ttulo1"/>
        <w:rPr>
          <w:lang w:val="es-ES"/>
        </w:rPr>
      </w:pPr>
      <w:r w:rsidRPr="00CF005F">
        <w:rPr>
          <w:lang w:val="es-ES"/>
        </w:rPr>
        <w:t xml:space="preserve">4. Funcionalidad de </w:t>
      </w:r>
      <w:proofErr w:type="spellStart"/>
      <w:r w:rsidRPr="00CF005F">
        <w:rPr>
          <w:lang w:val="es-ES"/>
        </w:rPr>
        <w:t>alta_usuario.php</w:t>
      </w:r>
      <w:proofErr w:type="spellEnd"/>
    </w:p>
    <w:p w14:paraId="5474ACFC" w14:textId="77777777" w:rsidR="0092384E" w:rsidRPr="00CF005F" w:rsidRDefault="00000000">
      <w:pPr>
        <w:rPr>
          <w:lang w:val="es-ES"/>
        </w:rPr>
      </w:pPr>
      <w:r w:rsidRPr="00CF005F">
        <w:rPr>
          <w:lang w:val="es-ES"/>
        </w:rPr>
        <w:t xml:space="preserve">Es el </w:t>
      </w:r>
      <w:proofErr w:type="spellStart"/>
      <w:r w:rsidRPr="00CF005F">
        <w:rPr>
          <w:lang w:val="es-ES"/>
        </w:rPr>
        <w:t>backend</w:t>
      </w:r>
      <w:proofErr w:type="spellEnd"/>
      <w:r w:rsidRPr="00CF005F">
        <w:rPr>
          <w:lang w:val="es-ES"/>
        </w:rPr>
        <w:t xml:space="preserve"> que recibe la petición, valida los datos, los guarda en disco y devuelve una respuesta JSON. Está pensado para ser sencillo, autocontenido y robusto frente a entradas incorrectas.</w:t>
      </w:r>
    </w:p>
    <w:p w14:paraId="1B1D1F3C" w14:textId="77777777" w:rsidR="0092384E" w:rsidRDefault="00000000">
      <w:pPr>
        <w:pStyle w:val="Ttulo2"/>
      </w:pPr>
      <w:r>
        <w:t>4.1. Cabeceras y método permitido</w:t>
      </w:r>
    </w:p>
    <w:p w14:paraId="4743F28D" w14:textId="77777777" w:rsidR="0092384E" w:rsidRPr="00CF005F" w:rsidRDefault="00000000">
      <w:pPr>
        <w:rPr>
          <w:lang w:val="es-ES"/>
        </w:rPr>
      </w:pPr>
      <w:proofErr w:type="gramStart"/>
      <w:r>
        <w:rPr>
          <w:rFonts w:ascii="Consolas" w:hAnsi="Consolas"/>
          <w:sz w:val="20"/>
        </w:rPr>
        <w:t>header(</w:t>
      </w:r>
      <w:proofErr w:type="gramEnd"/>
      <w:r>
        <w:rPr>
          <w:rFonts w:ascii="Consolas" w:hAnsi="Consolas"/>
          <w:sz w:val="20"/>
        </w:rPr>
        <w:t>'Content-Type: application/json; charset=utf-8');</w:t>
      </w:r>
      <w:r>
        <w:rPr>
          <w:rFonts w:ascii="Consolas" w:hAnsi="Consolas"/>
          <w:sz w:val="20"/>
        </w:rPr>
        <w:br/>
        <w:t>if ($_SERVER['REQUEST_METHOD'</w:t>
      </w:r>
      <w:proofErr w:type="gramStart"/>
      <w:r>
        <w:rPr>
          <w:rFonts w:ascii="Consolas" w:hAnsi="Consolas"/>
          <w:sz w:val="20"/>
        </w:rPr>
        <w:t>] !</w:t>
      </w:r>
      <w:proofErr w:type="gramEnd"/>
      <w:r>
        <w:rPr>
          <w:rFonts w:ascii="Consolas" w:hAnsi="Consolas"/>
          <w:sz w:val="20"/>
        </w:rPr>
        <w:t xml:space="preserve">== </w:t>
      </w:r>
      <w:r w:rsidRPr="00CF005F">
        <w:rPr>
          <w:rFonts w:ascii="Consolas" w:hAnsi="Consolas"/>
          <w:sz w:val="20"/>
          <w:lang w:val="es-ES"/>
        </w:rPr>
        <w:t>'POST') {</w:t>
      </w:r>
      <w:r w:rsidRPr="00CF005F">
        <w:rPr>
          <w:rFonts w:ascii="Consolas" w:hAnsi="Consolas"/>
          <w:sz w:val="20"/>
          <w:lang w:val="es-ES"/>
        </w:rPr>
        <w:br/>
        <w:t xml:space="preserve">    </w:t>
      </w:r>
      <w:proofErr w:type="spellStart"/>
      <w:r w:rsidRPr="00CF005F">
        <w:rPr>
          <w:rFonts w:ascii="Consolas" w:hAnsi="Consolas"/>
          <w:sz w:val="20"/>
          <w:lang w:val="es-ES"/>
        </w:rPr>
        <w:t>http_response_</w:t>
      </w:r>
      <w:proofErr w:type="gramStart"/>
      <w:r w:rsidRPr="00CF005F">
        <w:rPr>
          <w:rFonts w:ascii="Consolas" w:hAnsi="Consolas"/>
          <w:sz w:val="20"/>
          <w:lang w:val="es-ES"/>
        </w:rPr>
        <w:t>code</w:t>
      </w:r>
      <w:proofErr w:type="spellEnd"/>
      <w:r w:rsidRPr="00CF005F">
        <w:rPr>
          <w:rFonts w:ascii="Consolas" w:hAnsi="Consolas"/>
          <w:sz w:val="20"/>
          <w:lang w:val="es-ES"/>
        </w:rPr>
        <w:t>(</w:t>
      </w:r>
      <w:proofErr w:type="gramEnd"/>
      <w:r w:rsidRPr="00CF005F">
        <w:rPr>
          <w:rFonts w:ascii="Consolas" w:hAnsi="Consolas"/>
          <w:sz w:val="20"/>
          <w:lang w:val="es-ES"/>
        </w:rPr>
        <w:t>405);</w:t>
      </w:r>
      <w:r w:rsidRPr="00CF005F">
        <w:rPr>
          <w:rFonts w:ascii="Consolas" w:hAnsi="Consolas"/>
          <w:sz w:val="20"/>
          <w:lang w:val="es-ES"/>
        </w:rPr>
        <w:br/>
        <w:t xml:space="preserve">    echo </w:t>
      </w:r>
      <w:proofErr w:type="spellStart"/>
      <w:r w:rsidRPr="00CF005F">
        <w:rPr>
          <w:rFonts w:ascii="Consolas" w:hAnsi="Consolas"/>
          <w:sz w:val="20"/>
          <w:lang w:val="es-ES"/>
        </w:rPr>
        <w:t>json_</w:t>
      </w:r>
      <w:proofErr w:type="gramStart"/>
      <w:r w:rsidRPr="00CF005F">
        <w:rPr>
          <w:rFonts w:ascii="Consolas" w:hAnsi="Consolas"/>
          <w:sz w:val="20"/>
          <w:lang w:val="es-ES"/>
        </w:rPr>
        <w:t>encode</w:t>
      </w:r>
      <w:proofErr w:type="spellEnd"/>
      <w:r w:rsidRPr="00CF005F">
        <w:rPr>
          <w:rFonts w:ascii="Consolas" w:hAnsi="Consolas"/>
          <w:sz w:val="20"/>
          <w:lang w:val="es-ES"/>
        </w:rPr>
        <w:t>(</w:t>
      </w:r>
      <w:proofErr w:type="gramEnd"/>
      <w:r w:rsidRPr="00CF005F">
        <w:rPr>
          <w:rFonts w:ascii="Consolas" w:hAnsi="Consolas"/>
          <w:sz w:val="20"/>
          <w:lang w:val="es-ES"/>
        </w:rPr>
        <w:t>['ok' =&gt; false, 'mensaje' =&gt; 'Método no permitido.']);</w:t>
      </w:r>
      <w:r w:rsidRPr="00CF005F">
        <w:rPr>
          <w:rFonts w:ascii="Consolas" w:hAnsi="Consolas"/>
          <w:sz w:val="20"/>
          <w:lang w:val="es-ES"/>
        </w:rPr>
        <w:br/>
        <w:t xml:space="preserve">    </w:t>
      </w:r>
      <w:proofErr w:type="spellStart"/>
      <w:r w:rsidRPr="00CF005F">
        <w:rPr>
          <w:rFonts w:ascii="Consolas" w:hAnsi="Consolas"/>
          <w:sz w:val="20"/>
          <w:lang w:val="es-ES"/>
        </w:rPr>
        <w:t>exit</w:t>
      </w:r>
      <w:proofErr w:type="spellEnd"/>
      <w:r w:rsidRPr="00CF005F">
        <w:rPr>
          <w:rFonts w:ascii="Consolas" w:hAnsi="Consolas"/>
          <w:sz w:val="20"/>
          <w:lang w:val="es-ES"/>
        </w:rPr>
        <w:t>;</w:t>
      </w:r>
      <w:r w:rsidRPr="00CF005F">
        <w:rPr>
          <w:rFonts w:ascii="Consolas" w:hAnsi="Consolas"/>
          <w:sz w:val="20"/>
          <w:lang w:val="es-ES"/>
        </w:rPr>
        <w:br/>
        <w:t>}</w:t>
      </w:r>
    </w:p>
    <w:p w14:paraId="14BCD614" w14:textId="77777777" w:rsidR="0092384E" w:rsidRPr="00CF005F" w:rsidRDefault="00000000">
      <w:pPr>
        <w:rPr>
          <w:lang w:val="es-ES"/>
        </w:rPr>
      </w:pPr>
      <w:r w:rsidRPr="00CF005F">
        <w:rPr>
          <w:lang w:val="es-ES"/>
        </w:rPr>
        <w:lastRenderedPageBreak/>
        <w:t xml:space="preserve">Se fija el tipo de respuesta a JSON UTF-8 y se rechaza cualquier método que no sea POST con un 405 Method Not </w:t>
      </w:r>
      <w:proofErr w:type="spellStart"/>
      <w:r w:rsidRPr="00CF005F">
        <w:rPr>
          <w:lang w:val="es-ES"/>
        </w:rPr>
        <w:t>Allowed</w:t>
      </w:r>
      <w:proofErr w:type="spellEnd"/>
      <w:r w:rsidRPr="00CF005F">
        <w:rPr>
          <w:lang w:val="es-ES"/>
        </w:rPr>
        <w:t>.</w:t>
      </w:r>
    </w:p>
    <w:p w14:paraId="2B6D825A" w14:textId="77777777" w:rsidR="0092384E" w:rsidRPr="00CF005F" w:rsidRDefault="00000000">
      <w:pPr>
        <w:pStyle w:val="Ttulo2"/>
        <w:rPr>
          <w:lang w:val="es-ES"/>
        </w:rPr>
      </w:pPr>
      <w:r w:rsidRPr="00CF005F">
        <w:rPr>
          <w:lang w:val="es-ES"/>
        </w:rPr>
        <w:t>4.2. Recogida y validación de datos</w:t>
      </w:r>
    </w:p>
    <w:p w14:paraId="232E7C4E" w14:textId="77777777" w:rsidR="0092384E" w:rsidRDefault="00000000">
      <w:r w:rsidRPr="00CF005F">
        <w:rPr>
          <w:rFonts w:ascii="Consolas" w:hAnsi="Consolas"/>
          <w:sz w:val="20"/>
          <w:lang w:val="es-ES"/>
        </w:rPr>
        <w:t xml:space="preserve">$nombre = </w:t>
      </w:r>
      <w:proofErr w:type="spellStart"/>
      <w:r w:rsidRPr="00CF005F">
        <w:rPr>
          <w:rFonts w:ascii="Consolas" w:hAnsi="Consolas"/>
          <w:sz w:val="20"/>
          <w:lang w:val="es-ES"/>
        </w:rPr>
        <w:t>isset</w:t>
      </w:r>
      <w:proofErr w:type="spellEnd"/>
      <w:r w:rsidRPr="00CF005F">
        <w:rPr>
          <w:rFonts w:ascii="Consolas" w:hAnsi="Consolas"/>
          <w:sz w:val="20"/>
          <w:lang w:val="es-ES"/>
        </w:rPr>
        <w:t xml:space="preserve">($_POST['nombre']) ? </w:t>
      </w:r>
      <w:proofErr w:type="spellStart"/>
      <w:r w:rsidRPr="00CF005F">
        <w:rPr>
          <w:rFonts w:ascii="Consolas" w:hAnsi="Consolas"/>
          <w:sz w:val="20"/>
          <w:lang w:val="es-ES"/>
        </w:rPr>
        <w:t>trim</w:t>
      </w:r>
      <w:proofErr w:type="spellEnd"/>
      <w:r w:rsidRPr="00CF005F">
        <w:rPr>
          <w:rFonts w:ascii="Consolas" w:hAnsi="Consolas"/>
          <w:sz w:val="20"/>
          <w:lang w:val="es-ES"/>
        </w:rPr>
        <w:t>($_POST['nombre']) : '';</w:t>
      </w:r>
      <w:r w:rsidRPr="00CF005F">
        <w:rPr>
          <w:rFonts w:ascii="Consolas" w:hAnsi="Consolas"/>
          <w:sz w:val="20"/>
          <w:lang w:val="es-ES"/>
        </w:rPr>
        <w:br/>
        <w:t xml:space="preserve">$fecha  = </w:t>
      </w:r>
      <w:proofErr w:type="spellStart"/>
      <w:r w:rsidRPr="00CF005F">
        <w:rPr>
          <w:rFonts w:ascii="Consolas" w:hAnsi="Consolas"/>
          <w:sz w:val="20"/>
          <w:lang w:val="es-ES"/>
        </w:rPr>
        <w:t>isset</w:t>
      </w:r>
      <w:proofErr w:type="spellEnd"/>
      <w:r w:rsidRPr="00CF005F">
        <w:rPr>
          <w:rFonts w:ascii="Consolas" w:hAnsi="Consolas"/>
          <w:sz w:val="20"/>
          <w:lang w:val="es-ES"/>
        </w:rPr>
        <w:t>($_POST['</w:t>
      </w:r>
      <w:proofErr w:type="spellStart"/>
      <w:r w:rsidRPr="00CF005F">
        <w:rPr>
          <w:rFonts w:ascii="Consolas" w:hAnsi="Consolas"/>
          <w:sz w:val="20"/>
          <w:lang w:val="es-ES"/>
        </w:rPr>
        <w:t>fecha_alta</w:t>
      </w:r>
      <w:proofErr w:type="spellEnd"/>
      <w:r w:rsidRPr="00CF005F">
        <w:rPr>
          <w:rFonts w:ascii="Consolas" w:hAnsi="Consolas"/>
          <w:sz w:val="20"/>
          <w:lang w:val="es-ES"/>
        </w:rPr>
        <w:t xml:space="preserve">']) ? </w:t>
      </w:r>
      <w:proofErr w:type="spellStart"/>
      <w:r w:rsidRPr="00CF005F">
        <w:rPr>
          <w:rFonts w:ascii="Consolas" w:hAnsi="Consolas"/>
          <w:sz w:val="20"/>
          <w:lang w:val="es-ES"/>
        </w:rPr>
        <w:t>trim</w:t>
      </w:r>
      <w:proofErr w:type="spellEnd"/>
      <w:r w:rsidRPr="00CF005F">
        <w:rPr>
          <w:rFonts w:ascii="Consolas" w:hAnsi="Consolas"/>
          <w:sz w:val="20"/>
          <w:lang w:val="es-ES"/>
        </w:rPr>
        <w:t>($_POST['</w:t>
      </w:r>
      <w:proofErr w:type="spellStart"/>
      <w:r w:rsidRPr="00CF005F">
        <w:rPr>
          <w:rFonts w:ascii="Consolas" w:hAnsi="Consolas"/>
          <w:sz w:val="20"/>
          <w:lang w:val="es-ES"/>
        </w:rPr>
        <w:t>fecha_alta</w:t>
      </w:r>
      <w:proofErr w:type="spellEnd"/>
      <w:r w:rsidRPr="00CF005F">
        <w:rPr>
          <w:rFonts w:ascii="Consolas" w:hAnsi="Consolas"/>
          <w:sz w:val="20"/>
          <w:lang w:val="es-ES"/>
        </w:rPr>
        <w:t>']) : '';</w:t>
      </w:r>
      <w:r w:rsidRPr="00CF005F">
        <w:rPr>
          <w:rFonts w:ascii="Consolas" w:hAnsi="Consolas"/>
          <w:sz w:val="20"/>
          <w:lang w:val="es-ES"/>
        </w:rPr>
        <w:br/>
      </w:r>
      <w:r w:rsidRPr="00CF005F">
        <w:rPr>
          <w:rFonts w:ascii="Consolas" w:hAnsi="Consolas"/>
          <w:sz w:val="20"/>
          <w:lang w:val="es-ES"/>
        </w:rPr>
        <w:br/>
        <w:t>$</w:t>
      </w:r>
      <w:proofErr w:type="spellStart"/>
      <w:r w:rsidRPr="00CF005F">
        <w:rPr>
          <w:rFonts w:ascii="Consolas" w:hAnsi="Consolas"/>
          <w:sz w:val="20"/>
          <w:lang w:val="es-ES"/>
        </w:rPr>
        <w:t>len</w:t>
      </w:r>
      <w:proofErr w:type="spellEnd"/>
      <w:r w:rsidRPr="00CF005F">
        <w:rPr>
          <w:rFonts w:ascii="Consolas" w:hAnsi="Consolas"/>
          <w:sz w:val="20"/>
          <w:lang w:val="es-ES"/>
        </w:rPr>
        <w:t xml:space="preserve"> = </w:t>
      </w:r>
      <w:proofErr w:type="spellStart"/>
      <w:r w:rsidRPr="00CF005F">
        <w:rPr>
          <w:rFonts w:ascii="Consolas" w:hAnsi="Consolas"/>
          <w:sz w:val="20"/>
          <w:lang w:val="es-ES"/>
        </w:rPr>
        <w:t>function_exists</w:t>
      </w:r>
      <w:proofErr w:type="spellEnd"/>
      <w:r w:rsidRPr="00CF005F">
        <w:rPr>
          <w:rFonts w:ascii="Consolas" w:hAnsi="Consolas"/>
          <w:sz w:val="20"/>
          <w:lang w:val="es-ES"/>
        </w:rPr>
        <w:t>('</w:t>
      </w:r>
      <w:proofErr w:type="spellStart"/>
      <w:r w:rsidRPr="00CF005F">
        <w:rPr>
          <w:rFonts w:ascii="Consolas" w:hAnsi="Consolas"/>
          <w:sz w:val="20"/>
          <w:lang w:val="es-ES"/>
        </w:rPr>
        <w:t>mb_strlen</w:t>
      </w:r>
      <w:proofErr w:type="spellEnd"/>
      <w:r w:rsidRPr="00CF005F">
        <w:rPr>
          <w:rFonts w:ascii="Consolas" w:hAnsi="Consolas"/>
          <w:sz w:val="20"/>
          <w:lang w:val="es-ES"/>
        </w:rPr>
        <w:t xml:space="preserve">') ? </w:t>
      </w:r>
      <w:proofErr w:type="spellStart"/>
      <w:r w:rsidRPr="00CF005F">
        <w:rPr>
          <w:rFonts w:ascii="Consolas" w:hAnsi="Consolas"/>
          <w:sz w:val="20"/>
          <w:lang w:val="es-ES"/>
        </w:rPr>
        <w:t>mb_strlen</w:t>
      </w:r>
      <w:proofErr w:type="spellEnd"/>
      <w:r w:rsidRPr="00CF005F">
        <w:rPr>
          <w:rFonts w:ascii="Consolas" w:hAnsi="Consolas"/>
          <w:sz w:val="20"/>
          <w:lang w:val="es-ES"/>
        </w:rPr>
        <w:t xml:space="preserve">($nombre) : </w:t>
      </w:r>
      <w:proofErr w:type="spellStart"/>
      <w:r w:rsidRPr="00CF005F">
        <w:rPr>
          <w:rFonts w:ascii="Consolas" w:hAnsi="Consolas"/>
          <w:sz w:val="20"/>
          <w:lang w:val="es-ES"/>
        </w:rPr>
        <w:t>strlen</w:t>
      </w:r>
      <w:proofErr w:type="spellEnd"/>
      <w:r w:rsidRPr="00CF005F">
        <w:rPr>
          <w:rFonts w:ascii="Consolas" w:hAnsi="Consolas"/>
          <w:sz w:val="20"/>
          <w:lang w:val="es-ES"/>
        </w:rPr>
        <w:t>($nombre);</w:t>
      </w:r>
      <w:r w:rsidRPr="00CF005F">
        <w:rPr>
          <w:rFonts w:ascii="Consolas" w:hAnsi="Consolas"/>
          <w:sz w:val="20"/>
          <w:lang w:val="es-ES"/>
        </w:rPr>
        <w:br/>
      </w:r>
      <w:proofErr w:type="spellStart"/>
      <w:r w:rsidRPr="00CF005F">
        <w:rPr>
          <w:rFonts w:ascii="Consolas" w:hAnsi="Consolas"/>
          <w:sz w:val="20"/>
          <w:lang w:val="es-ES"/>
        </w:rPr>
        <w:t>if</w:t>
      </w:r>
      <w:proofErr w:type="spellEnd"/>
      <w:r w:rsidRPr="00CF005F">
        <w:rPr>
          <w:rFonts w:ascii="Consolas" w:hAnsi="Consolas"/>
          <w:sz w:val="20"/>
          <w:lang w:val="es-ES"/>
        </w:rPr>
        <w:t xml:space="preserve"> ($nombre === '' || $</w:t>
      </w:r>
      <w:proofErr w:type="spellStart"/>
      <w:r w:rsidRPr="00CF005F">
        <w:rPr>
          <w:rFonts w:ascii="Consolas" w:hAnsi="Consolas"/>
          <w:sz w:val="20"/>
          <w:lang w:val="es-ES"/>
        </w:rPr>
        <w:t>len</w:t>
      </w:r>
      <w:proofErr w:type="spellEnd"/>
      <w:r w:rsidRPr="00CF005F">
        <w:rPr>
          <w:rFonts w:ascii="Consolas" w:hAnsi="Consolas"/>
          <w:sz w:val="20"/>
          <w:lang w:val="es-ES"/>
        </w:rPr>
        <w:t xml:space="preserve"> &lt; 3 || $</w:t>
      </w:r>
      <w:proofErr w:type="spellStart"/>
      <w:r w:rsidRPr="00CF005F">
        <w:rPr>
          <w:rFonts w:ascii="Consolas" w:hAnsi="Consolas"/>
          <w:sz w:val="20"/>
          <w:lang w:val="es-ES"/>
        </w:rPr>
        <w:t>len</w:t>
      </w:r>
      <w:proofErr w:type="spellEnd"/>
      <w:r w:rsidRPr="00CF005F">
        <w:rPr>
          <w:rFonts w:ascii="Consolas" w:hAnsi="Consolas"/>
          <w:sz w:val="20"/>
          <w:lang w:val="es-ES"/>
        </w:rPr>
        <w:t xml:space="preserve"> &gt; 50) { ... </w:t>
      </w:r>
      <w:r>
        <w:rPr>
          <w:rFonts w:ascii="Consolas" w:hAnsi="Consolas"/>
          <w:sz w:val="20"/>
        </w:rPr>
        <w:t>400 ... }</w:t>
      </w:r>
      <w:r>
        <w:rPr>
          <w:rFonts w:ascii="Consolas" w:hAnsi="Consolas"/>
          <w:sz w:val="20"/>
        </w:rPr>
        <w:br/>
      </w:r>
      <w:r>
        <w:rPr>
          <w:rFonts w:ascii="Consolas" w:hAnsi="Consolas"/>
          <w:sz w:val="20"/>
        </w:rPr>
        <w:br/>
        <w:t>if (!preg_match('/^[\p{L}\p{N} _.-]+$/u', $nombre)) { ... 400 ... }</w:t>
      </w:r>
      <w:r>
        <w:rPr>
          <w:rFonts w:ascii="Consolas" w:hAnsi="Consolas"/>
          <w:sz w:val="20"/>
        </w:rPr>
        <w:br/>
      </w:r>
      <w:r>
        <w:rPr>
          <w:rFonts w:ascii="Consolas" w:hAnsi="Consolas"/>
          <w:sz w:val="20"/>
        </w:rPr>
        <w:br/>
        <w:t>$d = DateTime::createFromFormat('Y-m-d', $fecha);</w:t>
      </w:r>
      <w:r>
        <w:rPr>
          <w:rFonts w:ascii="Consolas" w:hAnsi="Consolas"/>
          <w:sz w:val="20"/>
        </w:rPr>
        <w:br/>
        <w:t>if (!$d || $d-&gt;format('Y-m-d') !== $fecha) { ... 400 ... }</w:t>
      </w:r>
    </w:p>
    <w:p w14:paraId="49638C5C" w14:textId="77777777" w:rsidR="0092384E" w:rsidRPr="00CF005F" w:rsidRDefault="00000000">
      <w:pPr>
        <w:pStyle w:val="Listaconvietas"/>
        <w:rPr>
          <w:lang w:val="es-ES"/>
        </w:rPr>
      </w:pPr>
      <w:proofErr w:type="spellStart"/>
      <w:proofErr w:type="gramStart"/>
      <w:r w:rsidRPr="00CF005F">
        <w:rPr>
          <w:b/>
          <w:lang w:val="es-ES"/>
        </w:rPr>
        <w:t>trim</w:t>
      </w:r>
      <w:proofErr w:type="spellEnd"/>
      <w:r w:rsidRPr="00CF005F">
        <w:rPr>
          <w:b/>
          <w:lang w:val="es-ES"/>
        </w:rPr>
        <w:t>(</w:t>
      </w:r>
      <w:proofErr w:type="gramEnd"/>
      <w:r w:rsidRPr="00CF005F">
        <w:rPr>
          <w:b/>
          <w:lang w:val="es-ES"/>
        </w:rPr>
        <w:t xml:space="preserve">): </w:t>
      </w:r>
      <w:r w:rsidRPr="00CF005F">
        <w:rPr>
          <w:lang w:val="es-ES"/>
        </w:rPr>
        <w:t>Elimina espacios sobrantes al principio y final.</w:t>
      </w:r>
    </w:p>
    <w:p w14:paraId="0B0C7EF7" w14:textId="77777777" w:rsidR="0092384E" w:rsidRPr="00CF005F" w:rsidRDefault="00000000">
      <w:pPr>
        <w:pStyle w:val="Listaconvietas"/>
        <w:rPr>
          <w:lang w:val="es-ES"/>
        </w:rPr>
      </w:pPr>
      <w:r w:rsidRPr="00CF005F">
        <w:rPr>
          <w:b/>
          <w:lang w:val="es-ES"/>
        </w:rPr>
        <w:t xml:space="preserve">Longitud 3–50: </w:t>
      </w:r>
      <w:r w:rsidRPr="00CF005F">
        <w:rPr>
          <w:lang w:val="es-ES"/>
        </w:rPr>
        <w:t>Coincide con la validación del HTML para mantener consistencia entre cliente y servidor.</w:t>
      </w:r>
    </w:p>
    <w:p w14:paraId="796F7F87" w14:textId="77777777" w:rsidR="0092384E" w:rsidRDefault="00000000">
      <w:pPr>
        <w:pStyle w:val="Listaconvietas"/>
      </w:pPr>
      <w:proofErr w:type="spellStart"/>
      <w:r w:rsidRPr="00CF005F">
        <w:rPr>
          <w:b/>
          <w:lang w:val="es-ES"/>
        </w:rPr>
        <w:t>Regex</w:t>
      </w:r>
      <w:proofErr w:type="spellEnd"/>
      <w:r w:rsidRPr="00CF005F">
        <w:rPr>
          <w:b/>
          <w:lang w:val="es-ES"/>
        </w:rPr>
        <w:t xml:space="preserve"> /^[\p{L}\p{N} </w:t>
      </w:r>
      <w:proofErr w:type="gramStart"/>
      <w:r w:rsidRPr="00CF005F">
        <w:rPr>
          <w:b/>
          <w:lang w:val="es-ES"/>
        </w:rPr>
        <w:t>_.-</w:t>
      </w:r>
      <w:proofErr w:type="gramEnd"/>
      <w:r w:rsidRPr="00CF005F">
        <w:rPr>
          <w:b/>
          <w:lang w:val="es-ES"/>
        </w:rPr>
        <w:t xml:space="preserve">]+$/u: </w:t>
      </w:r>
      <w:r w:rsidRPr="00CF005F">
        <w:rPr>
          <w:lang w:val="es-ES"/>
        </w:rPr>
        <w:t xml:space="preserve">Acepta letras (incluidas tildes y otros alfabetos), números, espacios y los caracteres </w:t>
      </w:r>
      <w:proofErr w:type="gramStart"/>
      <w:r w:rsidRPr="00CF005F">
        <w:rPr>
          <w:lang w:val="es-ES"/>
        </w:rPr>
        <w:t>_ .</w:t>
      </w:r>
      <w:proofErr w:type="gramEnd"/>
      <w:r w:rsidRPr="00CF005F">
        <w:rPr>
          <w:lang w:val="es-ES"/>
        </w:rPr>
        <w:t xml:space="preserve"> -. </w:t>
      </w:r>
      <w:proofErr w:type="spellStart"/>
      <w:r>
        <w:t>Bloquea</w:t>
      </w:r>
      <w:proofErr w:type="spellEnd"/>
      <w:r>
        <w:t xml:space="preserve"> </w:t>
      </w:r>
      <w:proofErr w:type="spellStart"/>
      <w:r>
        <w:t>símbolos</w:t>
      </w:r>
      <w:proofErr w:type="spellEnd"/>
      <w:r>
        <w:t xml:space="preserve"> </w:t>
      </w:r>
      <w:proofErr w:type="spellStart"/>
      <w:r>
        <w:t>peligrosos</w:t>
      </w:r>
      <w:proofErr w:type="spellEnd"/>
      <w:r>
        <w:t>.</w:t>
      </w:r>
    </w:p>
    <w:p w14:paraId="457C47EB" w14:textId="77777777" w:rsidR="0092384E" w:rsidRPr="00CF005F" w:rsidRDefault="00000000">
      <w:pPr>
        <w:pStyle w:val="Listaconvietas"/>
        <w:rPr>
          <w:lang w:val="es-ES"/>
        </w:rPr>
      </w:pPr>
      <w:proofErr w:type="spellStart"/>
      <w:proofErr w:type="gramStart"/>
      <w:r w:rsidRPr="00CF005F">
        <w:rPr>
          <w:b/>
          <w:lang w:val="es-ES"/>
        </w:rPr>
        <w:t>DateTime</w:t>
      </w:r>
      <w:proofErr w:type="spellEnd"/>
      <w:r w:rsidRPr="00CF005F">
        <w:rPr>
          <w:b/>
          <w:lang w:val="es-ES"/>
        </w:rPr>
        <w:t>::</w:t>
      </w:r>
      <w:proofErr w:type="spellStart"/>
      <w:proofErr w:type="gramEnd"/>
      <w:r w:rsidRPr="00CF005F">
        <w:rPr>
          <w:b/>
          <w:lang w:val="es-ES"/>
        </w:rPr>
        <w:t>createFromFormat</w:t>
      </w:r>
      <w:proofErr w:type="spellEnd"/>
      <w:r w:rsidRPr="00CF005F">
        <w:rPr>
          <w:b/>
          <w:lang w:val="es-ES"/>
        </w:rPr>
        <w:t xml:space="preserve"> + comparación: </w:t>
      </w:r>
      <w:r w:rsidRPr="00CF005F">
        <w:rPr>
          <w:lang w:val="es-ES"/>
        </w:rPr>
        <w:t>Garantiza que la fecha existe realmente y respeta el formato YYYY-MM-DD (no acepta, por ejemplo, 2026-02-30).</w:t>
      </w:r>
    </w:p>
    <w:p w14:paraId="4BDFCF2C" w14:textId="77777777" w:rsidR="0092384E" w:rsidRPr="00CF005F" w:rsidRDefault="00000000">
      <w:pPr>
        <w:pStyle w:val="Listaconvietas"/>
        <w:rPr>
          <w:lang w:val="es-ES"/>
        </w:rPr>
      </w:pPr>
      <w:proofErr w:type="spellStart"/>
      <w:r w:rsidRPr="00CF005F">
        <w:rPr>
          <w:b/>
          <w:lang w:val="es-ES"/>
        </w:rPr>
        <w:t>http_response_</w:t>
      </w:r>
      <w:proofErr w:type="gramStart"/>
      <w:r w:rsidRPr="00CF005F">
        <w:rPr>
          <w:b/>
          <w:lang w:val="es-ES"/>
        </w:rPr>
        <w:t>code</w:t>
      </w:r>
      <w:proofErr w:type="spellEnd"/>
      <w:r w:rsidRPr="00CF005F">
        <w:rPr>
          <w:b/>
          <w:lang w:val="es-ES"/>
        </w:rPr>
        <w:t>(</w:t>
      </w:r>
      <w:proofErr w:type="gramEnd"/>
      <w:r w:rsidRPr="00CF005F">
        <w:rPr>
          <w:b/>
          <w:lang w:val="es-ES"/>
        </w:rPr>
        <w:t xml:space="preserve">400): </w:t>
      </w:r>
      <w:r w:rsidRPr="00CF005F">
        <w:rPr>
          <w:lang w:val="es-ES"/>
        </w:rPr>
        <w:t>Cada error de validación responde con un código adecuado y un mensaje legible.</w:t>
      </w:r>
    </w:p>
    <w:p w14:paraId="641BABCA" w14:textId="77777777" w:rsidR="0092384E" w:rsidRPr="00CF005F" w:rsidRDefault="00000000">
      <w:pPr>
        <w:pStyle w:val="Ttulo2"/>
        <w:rPr>
          <w:lang w:val="es-ES"/>
        </w:rPr>
      </w:pPr>
      <w:r w:rsidRPr="00CF005F">
        <w:rPr>
          <w:lang w:val="es-ES"/>
        </w:rPr>
        <w:t xml:space="preserve">4.3. Persistencia en </w:t>
      </w:r>
      <w:proofErr w:type="spellStart"/>
      <w:proofErr w:type="gramStart"/>
      <w:r w:rsidRPr="00CF005F">
        <w:rPr>
          <w:lang w:val="es-ES"/>
        </w:rPr>
        <w:t>usuarios.json</w:t>
      </w:r>
      <w:proofErr w:type="spellEnd"/>
      <w:proofErr w:type="gramEnd"/>
    </w:p>
    <w:p w14:paraId="149A584D" w14:textId="77777777" w:rsidR="0092384E" w:rsidRPr="00CF005F" w:rsidRDefault="00000000">
      <w:pPr>
        <w:rPr>
          <w:lang w:val="es-ES"/>
        </w:rPr>
      </w:pPr>
      <w:r w:rsidRPr="00CF005F">
        <w:rPr>
          <w:rFonts w:ascii="Consolas" w:hAnsi="Consolas"/>
          <w:sz w:val="20"/>
          <w:lang w:val="es-ES"/>
        </w:rPr>
        <w:t>$fichero = __DIR_</w:t>
      </w:r>
      <w:proofErr w:type="gramStart"/>
      <w:r w:rsidRPr="00CF005F">
        <w:rPr>
          <w:rFonts w:ascii="Consolas" w:hAnsi="Consolas"/>
          <w:sz w:val="20"/>
          <w:lang w:val="es-ES"/>
        </w:rPr>
        <w:t>_ .</w:t>
      </w:r>
      <w:proofErr w:type="gramEnd"/>
      <w:r w:rsidRPr="00CF005F">
        <w:rPr>
          <w:rFonts w:ascii="Consolas" w:hAnsi="Consolas"/>
          <w:sz w:val="20"/>
          <w:lang w:val="es-ES"/>
        </w:rPr>
        <w:t xml:space="preserve"> DIRECTORY_</w:t>
      </w:r>
      <w:proofErr w:type="gramStart"/>
      <w:r w:rsidRPr="00CF005F">
        <w:rPr>
          <w:rFonts w:ascii="Consolas" w:hAnsi="Consolas"/>
          <w:sz w:val="20"/>
          <w:lang w:val="es-ES"/>
        </w:rPr>
        <w:t>SEPARATOR .</w:t>
      </w:r>
      <w:proofErr w:type="gramEnd"/>
      <w:r w:rsidRPr="00CF005F">
        <w:rPr>
          <w:rFonts w:ascii="Consolas" w:hAnsi="Consolas"/>
          <w:sz w:val="20"/>
          <w:lang w:val="es-ES"/>
        </w:rPr>
        <w:t xml:space="preserve"> '</w:t>
      </w:r>
      <w:proofErr w:type="spellStart"/>
      <w:proofErr w:type="gramStart"/>
      <w:r w:rsidRPr="00CF005F">
        <w:rPr>
          <w:rFonts w:ascii="Consolas" w:hAnsi="Consolas"/>
          <w:sz w:val="20"/>
          <w:lang w:val="es-ES"/>
        </w:rPr>
        <w:t>usuarios.json</w:t>
      </w:r>
      <w:proofErr w:type="spellEnd"/>
      <w:proofErr w:type="gramEnd"/>
      <w:r w:rsidRPr="00CF005F">
        <w:rPr>
          <w:rFonts w:ascii="Consolas" w:hAnsi="Consolas"/>
          <w:sz w:val="20"/>
          <w:lang w:val="es-ES"/>
        </w:rPr>
        <w:t>';</w:t>
      </w:r>
      <w:r w:rsidRPr="00CF005F">
        <w:rPr>
          <w:rFonts w:ascii="Consolas" w:hAnsi="Consolas"/>
          <w:sz w:val="20"/>
          <w:lang w:val="es-ES"/>
        </w:rPr>
        <w:br/>
        <w:t>$registro = [</w:t>
      </w:r>
      <w:r w:rsidRPr="00CF005F">
        <w:rPr>
          <w:rFonts w:ascii="Consolas" w:hAnsi="Consolas"/>
          <w:sz w:val="20"/>
          <w:lang w:val="es-ES"/>
        </w:rPr>
        <w:br/>
        <w:t xml:space="preserve">    'id'         =&gt; </w:t>
      </w:r>
      <w:proofErr w:type="spellStart"/>
      <w:proofErr w:type="gramStart"/>
      <w:r w:rsidRPr="00CF005F">
        <w:rPr>
          <w:rFonts w:ascii="Consolas" w:hAnsi="Consolas"/>
          <w:sz w:val="20"/>
          <w:lang w:val="es-ES"/>
        </w:rPr>
        <w:t>uniqid</w:t>
      </w:r>
      <w:proofErr w:type="spellEnd"/>
      <w:r w:rsidRPr="00CF005F">
        <w:rPr>
          <w:rFonts w:ascii="Consolas" w:hAnsi="Consolas"/>
          <w:sz w:val="20"/>
          <w:lang w:val="es-ES"/>
        </w:rPr>
        <w:t>(</w:t>
      </w:r>
      <w:proofErr w:type="gramEnd"/>
      <w:r w:rsidRPr="00CF005F">
        <w:rPr>
          <w:rFonts w:ascii="Consolas" w:hAnsi="Consolas"/>
          <w:sz w:val="20"/>
          <w:lang w:val="es-ES"/>
        </w:rPr>
        <w:t>'u_', true),</w:t>
      </w:r>
      <w:r w:rsidRPr="00CF005F">
        <w:rPr>
          <w:rFonts w:ascii="Consolas" w:hAnsi="Consolas"/>
          <w:sz w:val="20"/>
          <w:lang w:val="es-ES"/>
        </w:rPr>
        <w:br/>
        <w:t xml:space="preserve">    'nombre'     =&gt; $nombre,</w:t>
      </w:r>
      <w:r w:rsidRPr="00CF005F">
        <w:rPr>
          <w:rFonts w:ascii="Consolas" w:hAnsi="Consolas"/>
          <w:sz w:val="20"/>
          <w:lang w:val="es-ES"/>
        </w:rPr>
        <w:br/>
        <w:t xml:space="preserve">    '</w:t>
      </w:r>
      <w:proofErr w:type="spellStart"/>
      <w:r w:rsidRPr="00CF005F">
        <w:rPr>
          <w:rFonts w:ascii="Consolas" w:hAnsi="Consolas"/>
          <w:sz w:val="20"/>
          <w:lang w:val="es-ES"/>
        </w:rPr>
        <w:t>fecha_alta</w:t>
      </w:r>
      <w:proofErr w:type="spellEnd"/>
      <w:r w:rsidRPr="00CF005F">
        <w:rPr>
          <w:rFonts w:ascii="Consolas" w:hAnsi="Consolas"/>
          <w:sz w:val="20"/>
          <w:lang w:val="es-ES"/>
        </w:rPr>
        <w:t>' =&gt; $fecha,</w:t>
      </w:r>
      <w:r w:rsidRPr="00CF005F">
        <w:rPr>
          <w:rFonts w:ascii="Consolas" w:hAnsi="Consolas"/>
          <w:sz w:val="20"/>
          <w:lang w:val="es-ES"/>
        </w:rPr>
        <w:br/>
        <w:t xml:space="preserve">    '</w:t>
      </w:r>
      <w:proofErr w:type="spellStart"/>
      <w:r w:rsidRPr="00CF005F">
        <w:rPr>
          <w:rFonts w:ascii="Consolas" w:hAnsi="Consolas"/>
          <w:sz w:val="20"/>
          <w:lang w:val="es-ES"/>
        </w:rPr>
        <w:t>creado_en</w:t>
      </w:r>
      <w:proofErr w:type="spellEnd"/>
      <w:proofErr w:type="gramStart"/>
      <w:r w:rsidRPr="00CF005F">
        <w:rPr>
          <w:rFonts w:ascii="Consolas" w:hAnsi="Consolas"/>
          <w:sz w:val="20"/>
          <w:lang w:val="es-ES"/>
        </w:rPr>
        <w:t>'  =</w:t>
      </w:r>
      <w:proofErr w:type="gramEnd"/>
      <w:r w:rsidRPr="00CF005F">
        <w:rPr>
          <w:rFonts w:ascii="Consolas" w:hAnsi="Consolas"/>
          <w:sz w:val="20"/>
          <w:lang w:val="es-ES"/>
        </w:rPr>
        <w:t>&gt; date('c'),</w:t>
      </w:r>
      <w:r w:rsidRPr="00CF005F">
        <w:rPr>
          <w:rFonts w:ascii="Consolas" w:hAnsi="Consolas"/>
          <w:sz w:val="20"/>
          <w:lang w:val="es-ES"/>
        </w:rPr>
        <w:br/>
        <w:t>];</w:t>
      </w:r>
      <w:r w:rsidRPr="00CF005F">
        <w:rPr>
          <w:rFonts w:ascii="Consolas" w:hAnsi="Consolas"/>
          <w:sz w:val="20"/>
          <w:lang w:val="es-ES"/>
        </w:rPr>
        <w:br/>
        <w:t>$</w:t>
      </w:r>
      <w:proofErr w:type="spellStart"/>
      <w:r w:rsidRPr="00CF005F">
        <w:rPr>
          <w:rFonts w:ascii="Consolas" w:hAnsi="Consolas"/>
          <w:sz w:val="20"/>
          <w:lang w:val="es-ES"/>
        </w:rPr>
        <w:t>linea</w:t>
      </w:r>
      <w:proofErr w:type="spellEnd"/>
      <w:r w:rsidRPr="00CF005F">
        <w:rPr>
          <w:rFonts w:ascii="Consolas" w:hAnsi="Consolas"/>
          <w:sz w:val="20"/>
          <w:lang w:val="es-ES"/>
        </w:rPr>
        <w:t xml:space="preserve"> = </w:t>
      </w:r>
      <w:proofErr w:type="spellStart"/>
      <w:r w:rsidRPr="00CF005F">
        <w:rPr>
          <w:rFonts w:ascii="Consolas" w:hAnsi="Consolas"/>
          <w:sz w:val="20"/>
          <w:lang w:val="es-ES"/>
        </w:rPr>
        <w:t>json_</w:t>
      </w:r>
      <w:proofErr w:type="gramStart"/>
      <w:r w:rsidRPr="00CF005F">
        <w:rPr>
          <w:rFonts w:ascii="Consolas" w:hAnsi="Consolas"/>
          <w:sz w:val="20"/>
          <w:lang w:val="es-ES"/>
        </w:rPr>
        <w:t>encode</w:t>
      </w:r>
      <w:proofErr w:type="spellEnd"/>
      <w:r w:rsidRPr="00CF005F">
        <w:rPr>
          <w:rFonts w:ascii="Consolas" w:hAnsi="Consolas"/>
          <w:sz w:val="20"/>
          <w:lang w:val="es-ES"/>
        </w:rPr>
        <w:t>(</w:t>
      </w:r>
      <w:proofErr w:type="gramEnd"/>
      <w:r w:rsidRPr="00CF005F">
        <w:rPr>
          <w:rFonts w:ascii="Consolas" w:hAnsi="Consolas"/>
          <w:sz w:val="20"/>
          <w:lang w:val="es-ES"/>
        </w:rPr>
        <w:t>$registro, JSON_UNESCAPED_UNICODE</w:t>
      </w:r>
      <w:proofErr w:type="gramStart"/>
      <w:r w:rsidRPr="00CF005F">
        <w:rPr>
          <w:rFonts w:ascii="Consolas" w:hAnsi="Consolas"/>
          <w:sz w:val="20"/>
          <w:lang w:val="es-ES"/>
        </w:rPr>
        <w:t>) .</w:t>
      </w:r>
      <w:proofErr w:type="gramEnd"/>
      <w:r w:rsidRPr="00CF005F">
        <w:rPr>
          <w:rFonts w:ascii="Consolas" w:hAnsi="Consolas"/>
          <w:sz w:val="20"/>
          <w:lang w:val="es-ES"/>
        </w:rPr>
        <w:t xml:space="preserve"> PHP_EOL;</w:t>
      </w:r>
      <w:r w:rsidRPr="00CF005F">
        <w:rPr>
          <w:rFonts w:ascii="Consolas" w:hAnsi="Consolas"/>
          <w:sz w:val="20"/>
          <w:lang w:val="es-ES"/>
        </w:rPr>
        <w:br/>
      </w:r>
      <w:r w:rsidRPr="00CF005F">
        <w:rPr>
          <w:rFonts w:ascii="Consolas" w:hAnsi="Consolas"/>
          <w:sz w:val="20"/>
          <w:lang w:val="es-ES"/>
        </w:rPr>
        <w:br/>
        <w:t>$</w:t>
      </w:r>
      <w:proofErr w:type="spellStart"/>
      <w:r w:rsidRPr="00CF005F">
        <w:rPr>
          <w:rFonts w:ascii="Consolas" w:hAnsi="Consolas"/>
          <w:sz w:val="20"/>
          <w:lang w:val="es-ES"/>
        </w:rPr>
        <w:t>fp</w:t>
      </w:r>
      <w:proofErr w:type="spellEnd"/>
      <w:r w:rsidRPr="00CF005F">
        <w:rPr>
          <w:rFonts w:ascii="Consolas" w:hAnsi="Consolas"/>
          <w:sz w:val="20"/>
          <w:lang w:val="es-ES"/>
        </w:rPr>
        <w:t xml:space="preserve"> = </w:t>
      </w:r>
      <w:proofErr w:type="spellStart"/>
      <w:proofErr w:type="gramStart"/>
      <w:r w:rsidRPr="00CF005F">
        <w:rPr>
          <w:rFonts w:ascii="Consolas" w:hAnsi="Consolas"/>
          <w:sz w:val="20"/>
          <w:lang w:val="es-ES"/>
        </w:rPr>
        <w:t>fopen</w:t>
      </w:r>
      <w:proofErr w:type="spellEnd"/>
      <w:r w:rsidRPr="00CF005F">
        <w:rPr>
          <w:rFonts w:ascii="Consolas" w:hAnsi="Consolas"/>
          <w:sz w:val="20"/>
          <w:lang w:val="es-ES"/>
        </w:rPr>
        <w:t>(</w:t>
      </w:r>
      <w:proofErr w:type="gramEnd"/>
      <w:r w:rsidRPr="00CF005F">
        <w:rPr>
          <w:rFonts w:ascii="Consolas" w:hAnsi="Consolas"/>
          <w:sz w:val="20"/>
          <w:lang w:val="es-ES"/>
        </w:rPr>
        <w:t>$fichero, 'ab');</w:t>
      </w:r>
      <w:r w:rsidRPr="00CF005F">
        <w:rPr>
          <w:rFonts w:ascii="Consolas" w:hAnsi="Consolas"/>
          <w:sz w:val="20"/>
          <w:lang w:val="es-ES"/>
        </w:rPr>
        <w:br/>
      </w:r>
      <w:proofErr w:type="spellStart"/>
      <w:proofErr w:type="gramStart"/>
      <w:r w:rsidRPr="00CF005F">
        <w:rPr>
          <w:rFonts w:ascii="Consolas" w:hAnsi="Consolas"/>
          <w:sz w:val="20"/>
          <w:lang w:val="es-ES"/>
        </w:rPr>
        <w:t>flock</w:t>
      </w:r>
      <w:proofErr w:type="spellEnd"/>
      <w:r w:rsidRPr="00CF005F">
        <w:rPr>
          <w:rFonts w:ascii="Consolas" w:hAnsi="Consolas"/>
          <w:sz w:val="20"/>
          <w:lang w:val="es-ES"/>
        </w:rPr>
        <w:t>(</w:t>
      </w:r>
      <w:proofErr w:type="gramEnd"/>
      <w:r w:rsidRPr="00CF005F">
        <w:rPr>
          <w:rFonts w:ascii="Consolas" w:hAnsi="Consolas"/>
          <w:sz w:val="20"/>
          <w:lang w:val="es-ES"/>
        </w:rPr>
        <w:t>$</w:t>
      </w:r>
      <w:proofErr w:type="spellStart"/>
      <w:r w:rsidRPr="00CF005F">
        <w:rPr>
          <w:rFonts w:ascii="Consolas" w:hAnsi="Consolas"/>
          <w:sz w:val="20"/>
          <w:lang w:val="es-ES"/>
        </w:rPr>
        <w:t>fp</w:t>
      </w:r>
      <w:proofErr w:type="spellEnd"/>
      <w:r w:rsidRPr="00CF005F">
        <w:rPr>
          <w:rFonts w:ascii="Consolas" w:hAnsi="Consolas"/>
          <w:sz w:val="20"/>
          <w:lang w:val="es-ES"/>
        </w:rPr>
        <w:t>, LOCK_EX);</w:t>
      </w:r>
      <w:r w:rsidRPr="00CF005F">
        <w:rPr>
          <w:rFonts w:ascii="Consolas" w:hAnsi="Consolas"/>
          <w:sz w:val="20"/>
          <w:lang w:val="es-ES"/>
        </w:rPr>
        <w:br/>
      </w:r>
      <w:proofErr w:type="spellStart"/>
      <w:proofErr w:type="gramStart"/>
      <w:r w:rsidRPr="00CF005F">
        <w:rPr>
          <w:rFonts w:ascii="Consolas" w:hAnsi="Consolas"/>
          <w:sz w:val="20"/>
          <w:lang w:val="es-ES"/>
        </w:rPr>
        <w:t>fwrite</w:t>
      </w:r>
      <w:proofErr w:type="spellEnd"/>
      <w:r w:rsidRPr="00CF005F">
        <w:rPr>
          <w:rFonts w:ascii="Consolas" w:hAnsi="Consolas"/>
          <w:sz w:val="20"/>
          <w:lang w:val="es-ES"/>
        </w:rPr>
        <w:t>(</w:t>
      </w:r>
      <w:proofErr w:type="gramEnd"/>
      <w:r w:rsidRPr="00CF005F">
        <w:rPr>
          <w:rFonts w:ascii="Consolas" w:hAnsi="Consolas"/>
          <w:sz w:val="20"/>
          <w:lang w:val="es-ES"/>
        </w:rPr>
        <w:t>$</w:t>
      </w:r>
      <w:proofErr w:type="spellStart"/>
      <w:r w:rsidRPr="00CF005F">
        <w:rPr>
          <w:rFonts w:ascii="Consolas" w:hAnsi="Consolas"/>
          <w:sz w:val="20"/>
          <w:lang w:val="es-ES"/>
        </w:rPr>
        <w:t>fp</w:t>
      </w:r>
      <w:proofErr w:type="spellEnd"/>
      <w:r w:rsidRPr="00CF005F">
        <w:rPr>
          <w:rFonts w:ascii="Consolas" w:hAnsi="Consolas"/>
          <w:sz w:val="20"/>
          <w:lang w:val="es-ES"/>
        </w:rPr>
        <w:t>, $</w:t>
      </w:r>
      <w:proofErr w:type="spellStart"/>
      <w:r w:rsidRPr="00CF005F">
        <w:rPr>
          <w:rFonts w:ascii="Consolas" w:hAnsi="Consolas"/>
          <w:sz w:val="20"/>
          <w:lang w:val="es-ES"/>
        </w:rPr>
        <w:t>linea</w:t>
      </w:r>
      <w:proofErr w:type="spellEnd"/>
      <w:r w:rsidRPr="00CF005F">
        <w:rPr>
          <w:rFonts w:ascii="Consolas" w:hAnsi="Consolas"/>
          <w:sz w:val="20"/>
          <w:lang w:val="es-ES"/>
        </w:rPr>
        <w:t>);</w:t>
      </w:r>
      <w:r w:rsidRPr="00CF005F">
        <w:rPr>
          <w:rFonts w:ascii="Consolas" w:hAnsi="Consolas"/>
          <w:sz w:val="20"/>
          <w:lang w:val="es-ES"/>
        </w:rPr>
        <w:br/>
      </w:r>
      <w:proofErr w:type="spellStart"/>
      <w:r w:rsidRPr="00CF005F">
        <w:rPr>
          <w:rFonts w:ascii="Consolas" w:hAnsi="Consolas"/>
          <w:sz w:val="20"/>
          <w:lang w:val="es-ES"/>
        </w:rPr>
        <w:t>fflush</w:t>
      </w:r>
      <w:proofErr w:type="spellEnd"/>
      <w:r w:rsidRPr="00CF005F">
        <w:rPr>
          <w:rFonts w:ascii="Consolas" w:hAnsi="Consolas"/>
          <w:sz w:val="20"/>
          <w:lang w:val="es-ES"/>
        </w:rPr>
        <w:t>($</w:t>
      </w:r>
      <w:proofErr w:type="spellStart"/>
      <w:r w:rsidRPr="00CF005F">
        <w:rPr>
          <w:rFonts w:ascii="Consolas" w:hAnsi="Consolas"/>
          <w:sz w:val="20"/>
          <w:lang w:val="es-ES"/>
        </w:rPr>
        <w:t>fp</w:t>
      </w:r>
      <w:proofErr w:type="spellEnd"/>
      <w:r w:rsidRPr="00CF005F">
        <w:rPr>
          <w:rFonts w:ascii="Consolas" w:hAnsi="Consolas"/>
          <w:sz w:val="20"/>
          <w:lang w:val="es-ES"/>
        </w:rPr>
        <w:t>);</w:t>
      </w:r>
      <w:r w:rsidRPr="00CF005F">
        <w:rPr>
          <w:rFonts w:ascii="Consolas" w:hAnsi="Consolas"/>
          <w:sz w:val="20"/>
          <w:lang w:val="es-ES"/>
        </w:rPr>
        <w:br/>
      </w:r>
      <w:proofErr w:type="spellStart"/>
      <w:proofErr w:type="gramStart"/>
      <w:r w:rsidRPr="00CF005F">
        <w:rPr>
          <w:rFonts w:ascii="Consolas" w:hAnsi="Consolas"/>
          <w:sz w:val="20"/>
          <w:lang w:val="es-ES"/>
        </w:rPr>
        <w:t>flock</w:t>
      </w:r>
      <w:proofErr w:type="spellEnd"/>
      <w:r w:rsidRPr="00CF005F">
        <w:rPr>
          <w:rFonts w:ascii="Consolas" w:hAnsi="Consolas"/>
          <w:sz w:val="20"/>
          <w:lang w:val="es-ES"/>
        </w:rPr>
        <w:t>(</w:t>
      </w:r>
      <w:proofErr w:type="gramEnd"/>
      <w:r w:rsidRPr="00CF005F">
        <w:rPr>
          <w:rFonts w:ascii="Consolas" w:hAnsi="Consolas"/>
          <w:sz w:val="20"/>
          <w:lang w:val="es-ES"/>
        </w:rPr>
        <w:t>$</w:t>
      </w:r>
      <w:proofErr w:type="spellStart"/>
      <w:r w:rsidRPr="00CF005F">
        <w:rPr>
          <w:rFonts w:ascii="Consolas" w:hAnsi="Consolas"/>
          <w:sz w:val="20"/>
          <w:lang w:val="es-ES"/>
        </w:rPr>
        <w:t>fp</w:t>
      </w:r>
      <w:proofErr w:type="spellEnd"/>
      <w:r w:rsidRPr="00CF005F">
        <w:rPr>
          <w:rFonts w:ascii="Consolas" w:hAnsi="Consolas"/>
          <w:sz w:val="20"/>
          <w:lang w:val="es-ES"/>
        </w:rPr>
        <w:t>, LOCK_UN);</w:t>
      </w:r>
      <w:r w:rsidRPr="00CF005F">
        <w:rPr>
          <w:rFonts w:ascii="Consolas" w:hAnsi="Consolas"/>
          <w:sz w:val="20"/>
          <w:lang w:val="es-ES"/>
        </w:rPr>
        <w:br/>
      </w:r>
      <w:proofErr w:type="spellStart"/>
      <w:r w:rsidRPr="00CF005F">
        <w:rPr>
          <w:rFonts w:ascii="Consolas" w:hAnsi="Consolas"/>
          <w:sz w:val="20"/>
          <w:lang w:val="es-ES"/>
        </w:rPr>
        <w:t>fclose</w:t>
      </w:r>
      <w:proofErr w:type="spellEnd"/>
      <w:r w:rsidRPr="00CF005F">
        <w:rPr>
          <w:rFonts w:ascii="Consolas" w:hAnsi="Consolas"/>
          <w:sz w:val="20"/>
          <w:lang w:val="es-ES"/>
        </w:rPr>
        <w:t>($</w:t>
      </w:r>
      <w:proofErr w:type="spellStart"/>
      <w:r w:rsidRPr="00CF005F">
        <w:rPr>
          <w:rFonts w:ascii="Consolas" w:hAnsi="Consolas"/>
          <w:sz w:val="20"/>
          <w:lang w:val="es-ES"/>
        </w:rPr>
        <w:t>fp</w:t>
      </w:r>
      <w:proofErr w:type="spellEnd"/>
      <w:r w:rsidRPr="00CF005F">
        <w:rPr>
          <w:rFonts w:ascii="Consolas" w:hAnsi="Consolas"/>
          <w:sz w:val="20"/>
          <w:lang w:val="es-ES"/>
        </w:rPr>
        <w:t>);</w:t>
      </w:r>
    </w:p>
    <w:p w14:paraId="003A3561" w14:textId="77777777" w:rsidR="0092384E" w:rsidRPr="00CF005F" w:rsidRDefault="00000000">
      <w:pPr>
        <w:pStyle w:val="Listaconvietas"/>
        <w:rPr>
          <w:lang w:val="es-ES"/>
        </w:rPr>
      </w:pPr>
      <w:r w:rsidRPr="00CF005F">
        <w:rPr>
          <w:b/>
          <w:lang w:val="es-ES"/>
        </w:rPr>
        <w:t xml:space="preserve">Formato JSON Lines: </w:t>
      </w:r>
      <w:r w:rsidRPr="00CF005F">
        <w:rPr>
          <w:lang w:val="es-ES"/>
        </w:rPr>
        <w:t>Cada usuario es una línea JSON independiente. Permite añadir registros simplemente concatenando, sin tener que releer y reescribir todo el fichero.</w:t>
      </w:r>
    </w:p>
    <w:p w14:paraId="541E6E94" w14:textId="77777777" w:rsidR="0092384E" w:rsidRPr="00CF005F" w:rsidRDefault="00000000">
      <w:pPr>
        <w:pStyle w:val="Listaconvietas"/>
        <w:rPr>
          <w:lang w:val="es-ES"/>
        </w:rPr>
      </w:pPr>
      <w:proofErr w:type="spellStart"/>
      <w:proofErr w:type="gramStart"/>
      <w:r w:rsidRPr="00CF005F">
        <w:rPr>
          <w:b/>
          <w:lang w:val="es-ES"/>
        </w:rPr>
        <w:t>uniqid</w:t>
      </w:r>
      <w:proofErr w:type="spellEnd"/>
      <w:r w:rsidRPr="00CF005F">
        <w:rPr>
          <w:b/>
          <w:lang w:val="es-ES"/>
        </w:rPr>
        <w:t>(</w:t>
      </w:r>
      <w:proofErr w:type="gramEnd"/>
      <w:r w:rsidRPr="00CF005F">
        <w:rPr>
          <w:b/>
          <w:lang w:val="es-ES"/>
        </w:rPr>
        <w:t xml:space="preserve">"u_", true): </w:t>
      </w:r>
      <w:r w:rsidRPr="00CF005F">
        <w:rPr>
          <w:lang w:val="es-ES"/>
        </w:rPr>
        <w:t>Genera un identificador único para cada alta.</w:t>
      </w:r>
    </w:p>
    <w:p w14:paraId="2E850147" w14:textId="77777777" w:rsidR="0092384E" w:rsidRPr="00CF005F" w:rsidRDefault="00000000">
      <w:pPr>
        <w:pStyle w:val="Listaconvietas"/>
        <w:rPr>
          <w:lang w:val="es-ES"/>
        </w:rPr>
      </w:pPr>
      <w:proofErr w:type="spellStart"/>
      <w:proofErr w:type="gramStart"/>
      <w:r w:rsidRPr="00CF005F">
        <w:rPr>
          <w:b/>
          <w:lang w:val="es-ES"/>
        </w:rPr>
        <w:lastRenderedPageBreak/>
        <w:t>fopen</w:t>
      </w:r>
      <w:proofErr w:type="spellEnd"/>
      <w:r w:rsidRPr="00CF005F">
        <w:rPr>
          <w:b/>
          <w:lang w:val="es-ES"/>
        </w:rPr>
        <w:t>(</w:t>
      </w:r>
      <w:proofErr w:type="gramEnd"/>
      <w:r w:rsidRPr="00CF005F">
        <w:rPr>
          <w:b/>
          <w:lang w:val="es-ES"/>
        </w:rPr>
        <w:t xml:space="preserve">..., "ab") + </w:t>
      </w:r>
      <w:proofErr w:type="spellStart"/>
      <w:r w:rsidRPr="00CF005F">
        <w:rPr>
          <w:b/>
          <w:lang w:val="es-ES"/>
        </w:rPr>
        <w:t>flock</w:t>
      </w:r>
      <w:proofErr w:type="spellEnd"/>
      <w:r w:rsidRPr="00CF005F">
        <w:rPr>
          <w:b/>
          <w:lang w:val="es-ES"/>
        </w:rPr>
        <w:t xml:space="preserve"> LOCK_EX: </w:t>
      </w:r>
      <w:r w:rsidRPr="00CF005F">
        <w:rPr>
          <w:lang w:val="es-ES"/>
        </w:rPr>
        <w:t xml:space="preserve">Abre el fichero en modo </w:t>
      </w:r>
      <w:proofErr w:type="spellStart"/>
      <w:r w:rsidRPr="00CF005F">
        <w:rPr>
          <w:lang w:val="es-ES"/>
        </w:rPr>
        <w:t>append</w:t>
      </w:r>
      <w:proofErr w:type="spellEnd"/>
      <w:r w:rsidRPr="00CF005F">
        <w:rPr>
          <w:lang w:val="es-ES"/>
        </w:rPr>
        <w:t xml:space="preserve"> binario y aplica un bloqueo exclusivo para evitar mezclas si dos peticiones llegan a la vez.</w:t>
      </w:r>
    </w:p>
    <w:p w14:paraId="3F8EDD08" w14:textId="77777777" w:rsidR="0092384E" w:rsidRPr="00CF005F" w:rsidRDefault="00000000">
      <w:pPr>
        <w:pStyle w:val="Listaconvietas"/>
        <w:rPr>
          <w:lang w:val="es-ES"/>
        </w:rPr>
      </w:pPr>
      <w:r w:rsidRPr="00CF005F">
        <w:rPr>
          <w:b/>
          <w:lang w:val="es-ES"/>
        </w:rPr>
        <w:t xml:space="preserve">date("c"): </w:t>
      </w:r>
      <w:r w:rsidRPr="00CF005F">
        <w:rPr>
          <w:lang w:val="es-ES"/>
        </w:rPr>
        <w:t>Guarda la fecha de creación en formato ISO 8601.</w:t>
      </w:r>
    </w:p>
    <w:p w14:paraId="66C24662" w14:textId="77777777" w:rsidR="0092384E" w:rsidRPr="00CF005F" w:rsidRDefault="00000000">
      <w:pPr>
        <w:pStyle w:val="Listaconvietas"/>
        <w:rPr>
          <w:lang w:val="es-ES"/>
        </w:rPr>
      </w:pPr>
      <w:r w:rsidRPr="00CF005F">
        <w:rPr>
          <w:b/>
          <w:lang w:val="es-ES"/>
        </w:rPr>
        <w:t xml:space="preserve">JSON_UNESCAPED_UNICODE: </w:t>
      </w:r>
      <w:r w:rsidRPr="00CF005F">
        <w:rPr>
          <w:lang w:val="es-ES"/>
        </w:rPr>
        <w:t>Conserva tildes y caracteres no ASCII tal cual, sin escaparlos.</w:t>
      </w:r>
    </w:p>
    <w:p w14:paraId="46130C92" w14:textId="77777777" w:rsidR="0092384E" w:rsidRPr="00CF005F" w:rsidRDefault="00000000">
      <w:pPr>
        <w:pStyle w:val="Ttulo2"/>
        <w:rPr>
          <w:lang w:val="es-ES"/>
        </w:rPr>
      </w:pPr>
      <w:r w:rsidRPr="00CF005F">
        <w:rPr>
          <w:lang w:val="es-ES"/>
        </w:rPr>
        <w:t>4.4. Respuesta de éxito</w:t>
      </w:r>
    </w:p>
    <w:p w14:paraId="63D61740" w14:textId="77777777" w:rsidR="0092384E" w:rsidRPr="00CF005F" w:rsidRDefault="00000000">
      <w:pPr>
        <w:rPr>
          <w:lang w:val="es-ES"/>
        </w:rPr>
      </w:pPr>
      <w:r w:rsidRPr="00CF005F">
        <w:rPr>
          <w:rFonts w:ascii="Consolas" w:hAnsi="Consolas"/>
          <w:sz w:val="20"/>
          <w:lang w:val="es-ES"/>
        </w:rPr>
        <w:t xml:space="preserve">echo </w:t>
      </w:r>
      <w:proofErr w:type="spellStart"/>
      <w:r w:rsidRPr="00CF005F">
        <w:rPr>
          <w:rFonts w:ascii="Consolas" w:hAnsi="Consolas"/>
          <w:sz w:val="20"/>
          <w:lang w:val="es-ES"/>
        </w:rPr>
        <w:t>json_</w:t>
      </w:r>
      <w:proofErr w:type="gramStart"/>
      <w:r w:rsidRPr="00CF005F">
        <w:rPr>
          <w:rFonts w:ascii="Consolas" w:hAnsi="Consolas"/>
          <w:sz w:val="20"/>
          <w:lang w:val="es-ES"/>
        </w:rPr>
        <w:t>encode</w:t>
      </w:r>
      <w:proofErr w:type="spellEnd"/>
      <w:r w:rsidRPr="00CF005F">
        <w:rPr>
          <w:rFonts w:ascii="Consolas" w:hAnsi="Consolas"/>
          <w:sz w:val="20"/>
          <w:lang w:val="es-ES"/>
        </w:rPr>
        <w:t>(</w:t>
      </w:r>
      <w:proofErr w:type="gramEnd"/>
      <w:r w:rsidRPr="00CF005F">
        <w:rPr>
          <w:rFonts w:ascii="Consolas" w:hAnsi="Consolas"/>
          <w:sz w:val="20"/>
          <w:lang w:val="es-ES"/>
        </w:rPr>
        <w:t>[</w:t>
      </w:r>
      <w:r w:rsidRPr="00CF005F">
        <w:rPr>
          <w:rFonts w:ascii="Consolas" w:hAnsi="Consolas"/>
          <w:sz w:val="20"/>
          <w:lang w:val="es-ES"/>
        </w:rPr>
        <w:br/>
        <w:t xml:space="preserve">    'ok'       =&gt; true,</w:t>
      </w:r>
      <w:r w:rsidRPr="00CF005F">
        <w:rPr>
          <w:rFonts w:ascii="Consolas" w:hAnsi="Consolas"/>
          <w:sz w:val="20"/>
          <w:lang w:val="es-ES"/>
        </w:rPr>
        <w:br/>
        <w:t xml:space="preserve">    'mensaje</w:t>
      </w:r>
      <w:proofErr w:type="gramStart"/>
      <w:r w:rsidRPr="00CF005F">
        <w:rPr>
          <w:rFonts w:ascii="Consolas" w:hAnsi="Consolas"/>
          <w:sz w:val="20"/>
          <w:lang w:val="es-ES"/>
        </w:rPr>
        <w:t>'  =</w:t>
      </w:r>
      <w:proofErr w:type="gramEnd"/>
      <w:r w:rsidRPr="00CF005F">
        <w:rPr>
          <w:rFonts w:ascii="Consolas" w:hAnsi="Consolas"/>
          <w:sz w:val="20"/>
          <w:lang w:val="es-ES"/>
        </w:rPr>
        <w:t>&gt; "Usuario '{$nombre}' dado de alta correctamente.",</w:t>
      </w:r>
      <w:r w:rsidRPr="00CF005F">
        <w:rPr>
          <w:rFonts w:ascii="Consolas" w:hAnsi="Consolas"/>
          <w:sz w:val="20"/>
          <w:lang w:val="es-ES"/>
        </w:rPr>
        <w:br/>
        <w:t xml:space="preserve">    'registro' =&gt; $registro,</w:t>
      </w:r>
      <w:r w:rsidRPr="00CF005F">
        <w:rPr>
          <w:rFonts w:ascii="Consolas" w:hAnsi="Consolas"/>
          <w:sz w:val="20"/>
          <w:lang w:val="es-ES"/>
        </w:rPr>
        <w:br/>
        <w:t>]);</w:t>
      </w:r>
    </w:p>
    <w:p w14:paraId="2746E6C4" w14:textId="77777777" w:rsidR="0092384E" w:rsidRPr="00CF005F" w:rsidRDefault="00000000">
      <w:pPr>
        <w:rPr>
          <w:lang w:val="es-ES"/>
        </w:rPr>
      </w:pPr>
      <w:r w:rsidRPr="00CF005F">
        <w:rPr>
          <w:lang w:val="es-ES"/>
        </w:rPr>
        <w:t>El frontend usa el campo "ok" para decidir si pintar el mensaje en verde o en rojo, y el campo "mensaje" como texto a mostrar.</w:t>
      </w:r>
    </w:p>
    <w:p w14:paraId="660FB1FC" w14:textId="77777777" w:rsidR="0092384E" w:rsidRDefault="00000000">
      <w:pPr>
        <w:pStyle w:val="Ttulo1"/>
      </w:pPr>
      <w:r>
        <w:t>5. Flujo completo de un alta</w:t>
      </w:r>
    </w:p>
    <w:p w14:paraId="032C0703" w14:textId="77777777" w:rsidR="0092384E" w:rsidRPr="00CF005F" w:rsidRDefault="00000000">
      <w:pPr>
        <w:pStyle w:val="Listaconnmeros"/>
        <w:rPr>
          <w:lang w:val="es-ES"/>
        </w:rPr>
      </w:pPr>
      <w:r w:rsidRPr="00CF005F">
        <w:rPr>
          <w:lang w:val="es-ES"/>
        </w:rPr>
        <w:t>El usuario rellena el formulario y pulsa "Dar de alta".</w:t>
      </w:r>
    </w:p>
    <w:p w14:paraId="4B15B83C" w14:textId="77777777" w:rsidR="0092384E" w:rsidRPr="00CF005F" w:rsidRDefault="00000000">
      <w:pPr>
        <w:pStyle w:val="Listaconnmeros"/>
        <w:rPr>
          <w:lang w:val="es-ES"/>
        </w:rPr>
      </w:pPr>
      <w:r w:rsidRPr="00CF005F">
        <w:rPr>
          <w:lang w:val="es-ES"/>
        </w:rPr>
        <w:t xml:space="preserve">app.js captura el </w:t>
      </w:r>
      <w:proofErr w:type="spellStart"/>
      <w:r w:rsidRPr="00CF005F">
        <w:rPr>
          <w:lang w:val="es-ES"/>
        </w:rPr>
        <w:t>submit</w:t>
      </w:r>
      <w:proofErr w:type="spellEnd"/>
      <w:r w:rsidRPr="00CF005F">
        <w:rPr>
          <w:lang w:val="es-ES"/>
        </w:rPr>
        <w:t xml:space="preserve">, evita la recarga y envía los datos con </w:t>
      </w:r>
      <w:proofErr w:type="spellStart"/>
      <w:r w:rsidRPr="00CF005F">
        <w:rPr>
          <w:lang w:val="es-ES"/>
        </w:rPr>
        <w:t>fetch</w:t>
      </w:r>
      <w:proofErr w:type="spellEnd"/>
      <w:r w:rsidRPr="00CF005F">
        <w:rPr>
          <w:lang w:val="es-ES"/>
        </w:rPr>
        <w:t xml:space="preserve"> a </w:t>
      </w:r>
      <w:proofErr w:type="spellStart"/>
      <w:r w:rsidRPr="00CF005F">
        <w:rPr>
          <w:lang w:val="es-ES"/>
        </w:rPr>
        <w:t>alta_usuario.php</w:t>
      </w:r>
      <w:proofErr w:type="spellEnd"/>
      <w:r w:rsidRPr="00CF005F">
        <w:rPr>
          <w:lang w:val="es-ES"/>
        </w:rPr>
        <w:t>.</w:t>
      </w:r>
    </w:p>
    <w:p w14:paraId="1B49ADD8" w14:textId="77777777" w:rsidR="0092384E" w:rsidRPr="00CF005F" w:rsidRDefault="00000000">
      <w:pPr>
        <w:pStyle w:val="Listaconnmeros"/>
        <w:rPr>
          <w:lang w:val="es-ES"/>
        </w:rPr>
      </w:pPr>
      <w:proofErr w:type="spellStart"/>
      <w:r w:rsidRPr="00CF005F">
        <w:rPr>
          <w:lang w:val="es-ES"/>
        </w:rPr>
        <w:t>alta_usuario.php</w:t>
      </w:r>
      <w:proofErr w:type="spellEnd"/>
      <w:r w:rsidRPr="00CF005F">
        <w:rPr>
          <w:lang w:val="es-ES"/>
        </w:rPr>
        <w:t xml:space="preserve"> comprueba que el método es POST, valida nombre y fecha, y devuelve 400 con mensaje si algo falla.</w:t>
      </w:r>
    </w:p>
    <w:p w14:paraId="749EEBFE" w14:textId="77777777" w:rsidR="0092384E" w:rsidRPr="00CF005F" w:rsidRDefault="00000000">
      <w:pPr>
        <w:pStyle w:val="Listaconnmeros"/>
        <w:rPr>
          <w:lang w:val="es-ES"/>
        </w:rPr>
      </w:pPr>
      <w:r w:rsidRPr="00CF005F">
        <w:rPr>
          <w:lang w:val="es-ES"/>
        </w:rPr>
        <w:t xml:space="preserve">Si todo es correcto, guarda una nueva línea en </w:t>
      </w:r>
      <w:proofErr w:type="spellStart"/>
      <w:proofErr w:type="gramStart"/>
      <w:r w:rsidRPr="00CF005F">
        <w:rPr>
          <w:lang w:val="es-ES"/>
        </w:rPr>
        <w:t>usuarios.json</w:t>
      </w:r>
      <w:proofErr w:type="spellEnd"/>
      <w:proofErr w:type="gramEnd"/>
      <w:r w:rsidRPr="00CF005F">
        <w:rPr>
          <w:lang w:val="es-ES"/>
        </w:rPr>
        <w:t xml:space="preserve"> con bloqueo exclusivo.</w:t>
      </w:r>
    </w:p>
    <w:p w14:paraId="0FD055C7" w14:textId="77777777" w:rsidR="0092384E" w:rsidRPr="00CF005F" w:rsidRDefault="00000000">
      <w:pPr>
        <w:pStyle w:val="Listaconnmeros"/>
        <w:rPr>
          <w:lang w:val="es-ES"/>
        </w:rPr>
      </w:pPr>
      <w:r w:rsidRPr="00CF005F">
        <w:rPr>
          <w:lang w:val="es-ES"/>
        </w:rPr>
        <w:t xml:space="preserve">El servidor responde con JSON </w:t>
      </w:r>
      <w:proofErr w:type="gramStart"/>
      <w:r w:rsidRPr="00CF005F">
        <w:rPr>
          <w:lang w:val="es-ES"/>
        </w:rPr>
        <w:t xml:space="preserve">{ </w:t>
      </w:r>
      <w:proofErr w:type="spellStart"/>
      <w:r w:rsidRPr="00CF005F">
        <w:rPr>
          <w:lang w:val="es-ES"/>
        </w:rPr>
        <w:t>ok</w:t>
      </w:r>
      <w:proofErr w:type="gramEnd"/>
      <w:r w:rsidRPr="00CF005F">
        <w:rPr>
          <w:lang w:val="es-ES"/>
        </w:rPr>
        <w:t>:true</w:t>
      </w:r>
      <w:proofErr w:type="spellEnd"/>
      <w:r w:rsidRPr="00CF005F">
        <w:rPr>
          <w:lang w:val="es-ES"/>
        </w:rPr>
        <w:t xml:space="preserve">, mensaje, </w:t>
      </w:r>
      <w:proofErr w:type="gramStart"/>
      <w:r w:rsidRPr="00CF005F">
        <w:rPr>
          <w:lang w:val="es-ES"/>
        </w:rPr>
        <w:t>registro }</w:t>
      </w:r>
      <w:proofErr w:type="gramEnd"/>
      <w:r w:rsidRPr="00CF005F">
        <w:rPr>
          <w:lang w:val="es-ES"/>
        </w:rPr>
        <w:t>.</w:t>
      </w:r>
    </w:p>
    <w:p w14:paraId="4677795A" w14:textId="77777777" w:rsidR="0092384E" w:rsidRPr="00CF005F" w:rsidRDefault="00000000">
      <w:pPr>
        <w:pStyle w:val="Listaconnmeros"/>
        <w:rPr>
          <w:lang w:val="es-ES"/>
        </w:rPr>
      </w:pPr>
      <w:r w:rsidRPr="00CF005F">
        <w:rPr>
          <w:lang w:val="es-ES"/>
        </w:rPr>
        <w:t>app.js muestra el mensaje verde de éxito (o rojo de error) en el &lt;p id="mensaje"&gt; y limpia el formulario.</w:t>
      </w:r>
    </w:p>
    <w:p w14:paraId="7077452A" w14:textId="77777777" w:rsidR="0092384E" w:rsidRPr="00CF005F" w:rsidRDefault="00000000">
      <w:pPr>
        <w:pStyle w:val="Listaconnmeros"/>
        <w:rPr>
          <w:lang w:val="es-ES"/>
        </w:rPr>
      </w:pPr>
      <w:r w:rsidRPr="00CF005F">
        <w:rPr>
          <w:lang w:val="es-ES"/>
        </w:rPr>
        <w:t>El lector de pantalla anuncia el mensaje gracias a role="</w:t>
      </w:r>
      <w:proofErr w:type="gramStart"/>
      <w:r w:rsidRPr="00CF005F">
        <w:rPr>
          <w:lang w:val="es-ES"/>
        </w:rPr>
        <w:t>status</w:t>
      </w:r>
      <w:proofErr w:type="gramEnd"/>
      <w:r w:rsidRPr="00CF005F">
        <w:rPr>
          <w:lang w:val="es-ES"/>
        </w:rPr>
        <w:t>" y aria-</w:t>
      </w:r>
      <w:proofErr w:type="spellStart"/>
      <w:r w:rsidRPr="00CF005F">
        <w:rPr>
          <w:lang w:val="es-ES"/>
        </w:rPr>
        <w:t>live</w:t>
      </w:r>
      <w:proofErr w:type="spellEnd"/>
      <w:r w:rsidRPr="00CF005F">
        <w:rPr>
          <w:lang w:val="es-ES"/>
        </w:rPr>
        <w:t>="polite".</w:t>
      </w:r>
    </w:p>
    <w:p w14:paraId="2AA54370" w14:textId="77777777" w:rsidR="0092384E" w:rsidRPr="00CF005F" w:rsidRDefault="00000000">
      <w:pPr>
        <w:pStyle w:val="Ttulo1"/>
        <w:rPr>
          <w:lang w:val="es-ES"/>
        </w:rPr>
      </w:pPr>
      <w:r w:rsidRPr="00CF005F">
        <w:rPr>
          <w:lang w:val="es-ES"/>
        </w:rPr>
        <w:t>6. Cómo probarlo en local</w:t>
      </w:r>
    </w:p>
    <w:p w14:paraId="2118D7D0" w14:textId="45233F87" w:rsidR="0092384E" w:rsidRPr="00CF005F" w:rsidRDefault="00000000">
      <w:pPr>
        <w:rPr>
          <w:lang w:val="es-ES"/>
        </w:rPr>
      </w:pPr>
      <w:proofErr w:type="spellStart"/>
      <w:r w:rsidRPr="00CF005F">
        <w:rPr>
          <w:rFonts w:ascii="Consolas" w:hAnsi="Consolas"/>
          <w:sz w:val="20"/>
          <w:lang w:val="es-ES"/>
        </w:rPr>
        <w:t>php</w:t>
      </w:r>
      <w:proofErr w:type="spellEnd"/>
      <w:r w:rsidRPr="00CF005F">
        <w:rPr>
          <w:rFonts w:ascii="Consolas" w:hAnsi="Consolas"/>
          <w:sz w:val="20"/>
          <w:lang w:val="es-ES"/>
        </w:rPr>
        <w:t xml:space="preserve"> -S localhost:8000</w:t>
      </w:r>
      <w:r w:rsidRPr="00CF005F">
        <w:rPr>
          <w:rFonts w:ascii="Consolas" w:hAnsi="Consolas"/>
          <w:sz w:val="20"/>
          <w:lang w:val="es-ES"/>
        </w:rPr>
        <w:br/>
      </w:r>
      <w:r w:rsidRPr="00CF005F">
        <w:rPr>
          <w:rFonts w:ascii="Consolas" w:hAnsi="Consolas"/>
          <w:sz w:val="20"/>
          <w:lang w:val="es-ES"/>
        </w:rPr>
        <w:br/>
        <w:t># Después abrir en el navegador:</w:t>
      </w:r>
      <w:r w:rsidRPr="00CF005F">
        <w:rPr>
          <w:rFonts w:ascii="Consolas" w:hAnsi="Consolas"/>
          <w:sz w:val="20"/>
          <w:lang w:val="es-ES"/>
        </w:rPr>
        <w:br/>
        <w:t>http://localhost:8000</w:t>
      </w:r>
    </w:p>
    <w:p w14:paraId="511BFBE9" w14:textId="7D153844" w:rsidR="0092384E" w:rsidRPr="00CF005F" w:rsidRDefault="00000000">
      <w:pPr>
        <w:rPr>
          <w:lang w:val="es-ES"/>
        </w:rPr>
      </w:pPr>
      <w:r w:rsidRPr="00CF005F">
        <w:rPr>
          <w:lang w:val="es-ES"/>
        </w:rPr>
        <w:t>Cada alta correcta añadirá una línea en C:\</w:t>
      </w:r>
      <w:r w:rsidR="00CF005F">
        <w:rPr>
          <w:lang w:val="es-ES"/>
        </w:rPr>
        <w:t>RECUPERACION\R4</w:t>
      </w:r>
      <w:r w:rsidRPr="00CF005F">
        <w:rPr>
          <w:lang w:val="es-ES"/>
        </w:rPr>
        <w:t>\usuarios.json que puedes abrir con cualquier editor de texto para comprobar los datos.</w:t>
      </w:r>
    </w:p>
    <w:p w14:paraId="399C0012" w14:textId="77777777" w:rsidR="0092384E" w:rsidRPr="00CF005F" w:rsidRDefault="00000000">
      <w:pPr>
        <w:pStyle w:val="Ttulo1"/>
        <w:rPr>
          <w:lang w:val="es-ES"/>
        </w:rPr>
      </w:pPr>
      <w:r w:rsidRPr="00CF005F">
        <w:rPr>
          <w:lang w:val="es-ES"/>
        </w:rPr>
        <w:t>7. Conclusión</w:t>
      </w:r>
    </w:p>
    <w:p w14:paraId="30BB97FE" w14:textId="77777777" w:rsidR="0092384E" w:rsidRPr="00CF005F" w:rsidRDefault="00000000">
      <w:pPr>
        <w:rPr>
          <w:lang w:val="es-ES"/>
        </w:rPr>
      </w:pPr>
      <w:r w:rsidRPr="00CF005F">
        <w:rPr>
          <w:lang w:val="es-ES"/>
        </w:rPr>
        <w:t>Con muy pocas líneas se ha conseguido un flujo completo cliente-servidor: formulario accesible en HTML, envío asíncrono en JavaScript y validación y persistencia en PHP. La doble validación (cliente y servidor), el uso de JSON como contrato de respuesta y la mejora progresiva con mensajes accesibles convierten este pequeño ejemplo en una base sólida sobre la que crecer (base de datos, autenticación, paginado, etc.).</w:t>
      </w:r>
    </w:p>
    <w:sectPr w:rsidR="0092384E" w:rsidRPr="00CF00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4653887">
    <w:abstractNumId w:val="8"/>
  </w:num>
  <w:num w:numId="2" w16cid:durableId="44525346">
    <w:abstractNumId w:val="6"/>
  </w:num>
  <w:num w:numId="3" w16cid:durableId="942494365">
    <w:abstractNumId w:val="5"/>
  </w:num>
  <w:num w:numId="4" w16cid:durableId="892081771">
    <w:abstractNumId w:val="4"/>
  </w:num>
  <w:num w:numId="5" w16cid:durableId="1468550198">
    <w:abstractNumId w:val="7"/>
  </w:num>
  <w:num w:numId="6" w16cid:durableId="1027097994">
    <w:abstractNumId w:val="3"/>
  </w:num>
  <w:num w:numId="7" w16cid:durableId="589584218">
    <w:abstractNumId w:val="2"/>
  </w:num>
  <w:num w:numId="8" w16cid:durableId="1053892961">
    <w:abstractNumId w:val="1"/>
  </w:num>
  <w:num w:numId="9" w16cid:durableId="173377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06F"/>
    <w:rsid w:val="0092384E"/>
    <w:rsid w:val="00AA1D8D"/>
    <w:rsid w:val="00B47730"/>
    <w:rsid w:val="00CB0664"/>
    <w:rsid w:val="00CF0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F5729"/>
  <w14:defaultImageDpi w14:val="300"/>
  <w15:docId w15:val="{E3ACEABA-7BC8-4ADC-9FBD-FC36E8BB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1251</Words>
  <Characters>7861</Characters>
  <Application>Microsoft Office Word</Application>
  <DocSecurity>0</DocSecurity>
  <Lines>201</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Abad Clarimon, Carles</cp:lastModifiedBy>
  <cp:revision>3</cp:revision>
  <dcterms:created xsi:type="dcterms:W3CDTF">2013-12-23T23:15:00Z</dcterms:created>
  <dcterms:modified xsi:type="dcterms:W3CDTF">2026-06-13T08:12:00Z</dcterms:modified>
  <cp:category/>
</cp:coreProperties>
</file>